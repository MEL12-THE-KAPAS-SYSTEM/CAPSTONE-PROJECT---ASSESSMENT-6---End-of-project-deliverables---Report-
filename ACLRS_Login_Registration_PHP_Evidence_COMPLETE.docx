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C1A1" w14:textId="77777777" w:rsidR="00E45A95" w:rsidRDefault="00000000">
      <w:r>
        <w:rPr>
          <w:b/>
          <w:sz w:val="44"/>
        </w:rPr>
        <w:t>ACLRS — Login &amp; Registration PHP Evidence</w:t>
      </w:r>
    </w:p>
    <w:p w14:paraId="2F2B268A" w14:textId="77777777" w:rsidR="00E45A95" w:rsidRDefault="00000000">
      <w:r>
        <w:t>PHP-only implementation evidence. Source-code comments have been removed.</w:t>
      </w:r>
    </w:p>
    <w:p w14:paraId="2572547A" w14:textId="77777777" w:rsidR="00162FAC" w:rsidRDefault="00000000">
      <w:pPr>
        <w:rPr>
          <w:b/>
          <w:sz w:val="30"/>
          <w:lang w:val="vi-VN"/>
        </w:rPr>
      </w:pPr>
      <w:r>
        <w:rPr>
          <w:b/>
          <w:sz w:val="30"/>
        </w:rPr>
        <w:t>PHP 1 — Login Authentication &amp; Role-Based Access</w:t>
      </w:r>
    </w:p>
    <w:p w14:paraId="2E1F85B8" w14:textId="77777777" w:rsidR="00E45A95" w:rsidRPr="00A05149" w:rsidRDefault="00A05149">
      <w:pPr>
        <w:rPr>
          <w:lang w:val="vi-VN"/>
        </w:rPr>
      </w:pPr>
      <w:r>
        <w:rPr>
          <w:b/>
          <w:sz w:val="30"/>
          <w:lang w:val="vi-VN"/>
        </w:rPr>
        <w:br/>
      </w:r>
      <w:r w:rsidR="00453560" w:rsidRPr="00453560">
        <w:rPr>
          <w:b/>
          <w:noProof/>
          <w:sz w:val="30"/>
          <w:lang w:val="vi-VN"/>
        </w:rPr>
        <w:drawing>
          <wp:inline distT="0" distB="0" distL="0" distR="0" wp14:anchorId="50F05E18" wp14:editId="3A3C6D69">
            <wp:extent cx="6583680" cy="4841875"/>
            <wp:effectExtent l="0" t="0" r="7620" b="0"/>
            <wp:docPr id="20595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  <w:lang w:val="vi-VN"/>
        </w:rPr>
        <w:br/>
      </w:r>
    </w:p>
    <w:p w14:paraId="0A599C91" w14:textId="77777777" w:rsidR="00E45A95" w:rsidRDefault="00000000">
      <w:r>
        <w:rPr>
          <w:b/>
        </w:rPr>
        <w:t xml:space="preserve">Source file: </w:t>
      </w:r>
      <w:r>
        <w:t>pages/auth/</w:t>
      </w:r>
      <w:proofErr w:type="spellStart"/>
      <w:r>
        <w:t>login.php</w:t>
      </w:r>
      <w:proofErr w:type="spellEnd"/>
    </w:p>
    <w:p w14:paraId="2AD82D69" w14:textId="77777777" w:rsidR="00E45A95" w:rsidRDefault="00000000">
      <w:r>
        <w:rPr>
          <w:b/>
        </w:rPr>
        <w:t xml:space="preserve">Purpose: </w:t>
      </w:r>
      <w:r>
        <w:t>Login processing, account-status checks, role loading, session creation and MFA routing.</w:t>
      </w:r>
    </w:p>
    <w:p w14:paraId="4252DA9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F4689"/>
          <w:sz w:val="16"/>
        </w:rPr>
        <w:t>&lt;?</w:t>
      </w:r>
      <w:r>
        <w:rPr>
          <w:rFonts w:ascii="Consolas" w:eastAsia="Consolas" w:hAnsi="Consolas"/>
          <w:color w:val="A6E22E"/>
          <w:sz w:val="16"/>
        </w:rPr>
        <w:t>php</w:t>
      </w:r>
      <w:r>
        <w:rPr>
          <w:rFonts w:ascii="Consolas" w:eastAsia="Consolas" w:hAnsi="Consolas"/>
          <w:color w:val="F8F8F2"/>
          <w:sz w:val="16"/>
        </w:rPr>
        <w:br/>
      </w:r>
    </w:p>
    <w:p w14:paraId="7F992E6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session_</w:t>
      </w:r>
      <w:proofErr w:type="gramStart"/>
      <w:r>
        <w:rPr>
          <w:rFonts w:ascii="Consolas" w:eastAsia="Consolas" w:hAnsi="Consolas"/>
          <w:color w:val="F8F8F2"/>
          <w:sz w:val="16"/>
        </w:rPr>
        <w:t>start(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3295BA7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51F8F7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require_once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__DIR_</w:t>
      </w:r>
      <w:proofErr w:type="gramStart"/>
      <w:r>
        <w:rPr>
          <w:rFonts w:ascii="Consolas" w:eastAsia="Consolas" w:hAnsi="Consolas"/>
          <w:color w:val="66D9EF"/>
          <w:sz w:val="16"/>
        </w:rPr>
        <w:t>_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'/../../config/database.php'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6CED9F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88B97A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$_GET[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E45450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276A85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$allowedPortals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1D25CAC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DE2249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in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$portal, $allowedPortals,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77A1B67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1E1499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0AD0402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23AEBE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$portalConfig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5978791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7DCA83E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D3239B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'subtitle'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'You are accessing the Patient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ADDC9D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'♙'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99466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'showRegister'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br/>
      </w:r>
    </w:p>
    <w:p w14:paraId="2D1B651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0F0162C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4336E36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'Clinician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BBDC27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'subtitle'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'You are accessing the Clinician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9DA8BA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'⚕'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02D3F0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'showRegister'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br/>
      </w:r>
    </w:p>
    <w:p w14:paraId="22D76E1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3DA863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000935F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'Laboratory Staff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C69238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'subtitle'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'You are accessing the Laboratory Staff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885764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'⚗'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317166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'showRegister'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br/>
      </w:r>
    </w:p>
    <w:p w14:paraId="07C31F0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6389E61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3C4D1A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'Administrator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4FAF30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'subtitle'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'You are accessing the Administrator Portal'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A49446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'◇'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7D30C7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'showRegister'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br/>
      </w:r>
    </w:p>
    <w:p w14:paraId="06934A7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]</w:t>
      </w:r>
      <w:r>
        <w:rPr>
          <w:rFonts w:ascii="Consolas" w:eastAsia="Consolas" w:hAnsi="Consolas"/>
          <w:color w:val="F8F8F2"/>
          <w:sz w:val="16"/>
        </w:rPr>
        <w:br/>
      </w:r>
    </w:p>
    <w:p w14:paraId="5B9D7BE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43A6DBE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34F135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$portalRoleMap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3BA5FC6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69D192F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br/>
      </w:r>
    </w:p>
    <w:p w14:paraId="28004F3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2EEB0AD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0A0C374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br/>
      </w:r>
    </w:p>
    <w:p w14:paraId="11B219E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78979A3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6B0402C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specimen</w:t>
      </w:r>
      <w:proofErr w:type="gramEnd"/>
      <w:r>
        <w:rPr>
          <w:rFonts w:ascii="Consolas" w:eastAsia="Consolas" w:hAnsi="Consolas"/>
          <w:color w:val="E6DB74"/>
          <w:sz w:val="16"/>
        </w:rPr>
        <w:t>_collector'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3EB5B3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laboratory</w:t>
      </w:r>
      <w:proofErr w:type="gramEnd"/>
      <w:r>
        <w:rPr>
          <w:rFonts w:ascii="Consolas" w:eastAsia="Consolas" w:hAnsi="Consolas"/>
          <w:color w:val="E6DB74"/>
          <w:sz w:val="16"/>
        </w:rPr>
        <w:t>_manager'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7164AF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'receptionist'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3D47536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laboratory</w:t>
      </w:r>
      <w:proofErr w:type="gramEnd"/>
      <w:r>
        <w:rPr>
          <w:rFonts w:ascii="Consolas" w:eastAsia="Consolas" w:hAnsi="Consolas"/>
          <w:color w:val="E6DB74"/>
          <w:sz w:val="16"/>
        </w:rPr>
        <w:t>_technician'</w:t>
      </w:r>
      <w:r>
        <w:rPr>
          <w:rFonts w:ascii="Consolas" w:eastAsia="Consolas" w:hAnsi="Consolas"/>
          <w:color w:val="F8F8F2"/>
          <w:sz w:val="16"/>
        </w:rPr>
        <w:br/>
      </w:r>
    </w:p>
    <w:p w14:paraId="7457768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5A6BDAC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76B529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system</w:t>
      </w:r>
      <w:proofErr w:type="gramEnd"/>
      <w:r>
        <w:rPr>
          <w:rFonts w:ascii="Consolas" w:eastAsia="Consolas" w:hAnsi="Consolas"/>
          <w:color w:val="E6DB74"/>
          <w:sz w:val="16"/>
        </w:rPr>
        <w:t>_administrator'</w:t>
      </w:r>
      <w:r>
        <w:rPr>
          <w:rFonts w:ascii="Consolas" w:eastAsia="Consolas" w:hAnsi="Consolas"/>
          <w:color w:val="F8F8F2"/>
          <w:sz w:val="16"/>
        </w:rPr>
        <w:br/>
      </w:r>
    </w:p>
    <w:p w14:paraId="1F0C0D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</w:t>
      </w:r>
      <w:r>
        <w:rPr>
          <w:rFonts w:ascii="Consolas" w:eastAsia="Consolas" w:hAnsi="Consolas"/>
          <w:color w:val="F8F8F2"/>
          <w:sz w:val="16"/>
        </w:rPr>
        <w:br/>
      </w:r>
    </w:p>
    <w:p w14:paraId="2C75018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1FC7AE6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A7A2E2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$currentPortal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$portalConfig[$portal];</w:t>
      </w:r>
      <w:r>
        <w:rPr>
          <w:rFonts w:ascii="Consolas" w:eastAsia="Consolas" w:hAnsi="Consolas"/>
          <w:color w:val="F8F8F2"/>
          <w:sz w:val="16"/>
        </w:rPr>
        <w:br/>
      </w:r>
    </w:p>
    <w:p w14:paraId="4C4AA49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698A3F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8D84C8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$successMessage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CFB7C5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$loginValue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6DD745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8C4EE9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($_SERVER[</w:t>
      </w:r>
      <w:r>
        <w:rPr>
          <w:rFonts w:ascii="Consolas" w:eastAsia="Consolas" w:hAnsi="Consolas"/>
          <w:color w:val="E6DB74"/>
          <w:sz w:val="16"/>
        </w:rPr>
        <w:t>'REQUEST_METHOD'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'POST'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36011D0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3C33BD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$loginValue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trim($_POST[</w:t>
      </w:r>
      <w:r>
        <w:rPr>
          <w:rFonts w:ascii="Consolas" w:eastAsia="Consolas" w:hAnsi="Consolas"/>
          <w:color w:val="E6DB74"/>
          <w:sz w:val="16"/>
        </w:rPr>
        <w:t>'username'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53DB2D4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$password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'password'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A63C60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0B16D0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($loginValue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||</w:t>
      </w:r>
      <w:r>
        <w:rPr>
          <w:rFonts w:ascii="Consolas" w:eastAsia="Consolas" w:hAnsi="Consolas"/>
          <w:color w:val="F8F8F2"/>
          <w:sz w:val="16"/>
        </w:rPr>
        <w:t xml:space="preserve"> $password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31AFDDD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2DE3B1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'Please enter your email or username and password.'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28E2A0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2F00F8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4E90DA4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613AC8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try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5BCE2E0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FC98A5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$userStatement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41CD928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E6DB74"/>
          <w:sz w:val="16"/>
        </w:rPr>
        <w:t>"SELECT</w:t>
      </w:r>
      <w:r>
        <w:rPr>
          <w:rFonts w:ascii="Consolas" w:eastAsia="Consolas" w:hAnsi="Consolas"/>
          <w:color w:val="E6DB74"/>
          <w:sz w:val="16"/>
        </w:rPr>
        <w:br/>
      </w:r>
    </w:p>
    <w:p w14:paraId="067B64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6CDDD8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A6E22E"/>
          <w:sz w:val="16"/>
        </w:rPr>
        <w:t>username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2B754A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A6E22E"/>
          <w:sz w:val="16"/>
        </w:rPr>
        <w:t>email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E36C29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password_hash,</w:t>
      </w:r>
      <w:r>
        <w:rPr>
          <w:rFonts w:ascii="Consolas" w:eastAsia="Consolas" w:hAnsi="Consolas"/>
          <w:color w:val="F8F8F2"/>
          <w:sz w:val="16"/>
        </w:rPr>
        <w:br/>
      </w:r>
    </w:p>
    <w:p w14:paraId="05D3D86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A6E22E"/>
          <w:sz w:val="16"/>
        </w:rPr>
        <w:t>account_status</w:t>
      </w:r>
      <w:r>
        <w:rPr>
          <w:rFonts w:ascii="Consolas" w:eastAsia="Consolas" w:hAnsi="Consolas"/>
          <w:color w:val="F8F8F2"/>
          <w:sz w:val="16"/>
        </w:rPr>
        <w:br/>
      </w:r>
    </w:p>
    <w:p w14:paraId="2B20933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</w:t>
      </w:r>
      <w:r>
        <w:rPr>
          <w:rFonts w:ascii="Consolas" w:eastAsia="Consolas" w:hAnsi="Consolas"/>
          <w:color w:val="A6E22E"/>
          <w:sz w:val="16"/>
        </w:rPr>
        <w:t>FROM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users</w:t>
      </w:r>
      <w:r>
        <w:rPr>
          <w:rFonts w:ascii="Consolas" w:eastAsia="Consolas" w:hAnsi="Consolas"/>
          <w:color w:val="F8F8F2"/>
          <w:sz w:val="16"/>
        </w:rPr>
        <w:br/>
      </w:r>
    </w:p>
    <w:p w14:paraId="1BBCBBF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</w:t>
      </w:r>
      <w:r>
        <w:rPr>
          <w:rFonts w:ascii="Consolas" w:eastAsia="Consolas" w:hAnsi="Consolas"/>
          <w:color w:val="A6E22E"/>
          <w:sz w:val="16"/>
        </w:rPr>
        <w:t>WHERE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email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email</w:t>
      </w:r>
      <w:proofErr w:type="gramEnd"/>
      <w:r>
        <w:rPr>
          <w:rFonts w:ascii="Consolas" w:eastAsia="Consolas" w:hAnsi="Consolas"/>
          <w:color w:val="A6E22E"/>
          <w:sz w:val="16"/>
        </w:rPr>
        <w:t>_login</w:t>
      </w:r>
      <w:r>
        <w:rPr>
          <w:rFonts w:ascii="Consolas" w:eastAsia="Consolas" w:hAnsi="Consolas"/>
          <w:color w:val="F8F8F2"/>
          <w:sz w:val="16"/>
        </w:rPr>
        <w:br/>
      </w:r>
    </w:p>
    <w:p w14:paraId="3283A66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66D9EF"/>
          <w:sz w:val="16"/>
        </w:rPr>
        <w:t>OR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username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username</w:t>
      </w:r>
      <w:proofErr w:type="gramEnd"/>
      <w:r>
        <w:rPr>
          <w:rFonts w:ascii="Consolas" w:eastAsia="Consolas" w:hAnsi="Consolas"/>
          <w:color w:val="A6E22E"/>
          <w:sz w:val="16"/>
        </w:rPr>
        <w:t>_login</w:t>
      </w:r>
      <w:r>
        <w:rPr>
          <w:rFonts w:ascii="Consolas" w:eastAsia="Consolas" w:hAnsi="Consolas"/>
          <w:color w:val="F8F8F2"/>
          <w:sz w:val="16"/>
        </w:rPr>
        <w:br/>
      </w:r>
    </w:p>
    <w:p w14:paraId="7F94B08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</w:t>
      </w:r>
      <w:r>
        <w:rPr>
          <w:rFonts w:ascii="Consolas" w:eastAsia="Consolas" w:hAnsi="Consolas"/>
          <w:color w:val="A6E22E"/>
          <w:sz w:val="16"/>
        </w:rPr>
        <w:t>LIMIT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1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06456B2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302CD3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2B0D91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$userStatement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158488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email</w:t>
      </w:r>
      <w:proofErr w:type="gramEnd"/>
      <w:r>
        <w:rPr>
          <w:rFonts w:ascii="Consolas" w:eastAsia="Consolas" w:hAnsi="Consolas"/>
          <w:color w:val="E6DB74"/>
          <w:sz w:val="16"/>
        </w:rPr>
        <w:t>_login'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$loginValue,</w:t>
      </w:r>
      <w:r>
        <w:rPr>
          <w:rFonts w:ascii="Consolas" w:eastAsia="Consolas" w:hAnsi="Consolas"/>
          <w:color w:val="F8F8F2"/>
          <w:sz w:val="16"/>
        </w:rPr>
        <w:br/>
      </w:r>
    </w:p>
    <w:p w14:paraId="188093E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username</w:t>
      </w:r>
      <w:proofErr w:type="gramEnd"/>
      <w:r>
        <w:rPr>
          <w:rFonts w:ascii="Consolas" w:eastAsia="Consolas" w:hAnsi="Consolas"/>
          <w:color w:val="E6DB74"/>
          <w:sz w:val="16"/>
        </w:rPr>
        <w:t>_login'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$loginValue</w:t>
      </w:r>
      <w:r>
        <w:rPr>
          <w:rFonts w:ascii="Consolas" w:eastAsia="Consolas" w:hAnsi="Consolas"/>
          <w:color w:val="F8F8F2"/>
          <w:sz w:val="16"/>
        </w:rPr>
        <w:br/>
      </w:r>
    </w:p>
    <w:p w14:paraId="17B6318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4396B52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7B059F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$user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$userStatement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fetch</w:t>
      </w:r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A6E22E"/>
          <w:sz w:val="16"/>
        </w:rPr>
        <w:t>PDO</w:t>
      </w:r>
      <w:r>
        <w:rPr>
          <w:rFonts w:ascii="Consolas" w:eastAsia="Consolas" w:hAnsi="Consolas"/>
          <w:color w:val="FF4689"/>
          <w:sz w:val="16"/>
        </w:rPr>
        <w:t>::</w:t>
      </w:r>
      <w:proofErr w:type="gramEnd"/>
      <w:r>
        <w:rPr>
          <w:rFonts w:ascii="Consolas" w:eastAsia="Consolas" w:hAnsi="Consolas"/>
          <w:color w:val="A6E22E"/>
          <w:sz w:val="16"/>
        </w:rPr>
        <w:t>FETCH_ASSOC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1378D09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CE72BF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6B8E66E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$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user </w:t>
      </w:r>
      <w:r>
        <w:rPr>
          <w:rFonts w:ascii="Consolas" w:eastAsia="Consolas" w:hAnsi="Consolas"/>
          <w:color w:val="FF4689"/>
          <w:sz w:val="16"/>
        </w:rPr>
        <w:t>||</w:t>
      </w:r>
      <w:r>
        <w:rPr>
          <w:rFonts w:ascii="Consolas" w:eastAsia="Consolas" w:hAnsi="Consolas"/>
          <w:color w:val="F8F8F2"/>
          <w:sz w:val="16"/>
        </w:rPr>
        <w:br/>
      </w:r>
    </w:p>
    <w:p w14:paraId="510F041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password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verify(</w:t>
      </w:r>
      <w:proofErr w:type="gramEnd"/>
      <w:r>
        <w:rPr>
          <w:rFonts w:ascii="Consolas" w:eastAsia="Consolas" w:hAnsi="Consolas"/>
          <w:color w:val="F8F8F2"/>
          <w:sz w:val="16"/>
        </w:rPr>
        <w:t>$password, $user[</w:t>
      </w:r>
      <w:r>
        <w:rPr>
          <w:rFonts w:ascii="Consolas" w:eastAsia="Consolas" w:hAnsi="Consolas"/>
          <w:color w:val="E6DB74"/>
          <w:sz w:val="16"/>
        </w:rPr>
        <w:t>'password_hash'</w:t>
      </w:r>
      <w:r>
        <w:rPr>
          <w:rFonts w:ascii="Consolas" w:eastAsia="Consolas" w:hAnsi="Consolas"/>
          <w:color w:val="F8F8F2"/>
          <w:sz w:val="16"/>
        </w:rPr>
        <w:t>])</w:t>
      </w:r>
      <w:r>
        <w:rPr>
          <w:rFonts w:ascii="Consolas" w:eastAsia="Consolas" w:hAnsi="Consolas"/>
          <w:color w:val="F8F8F2"/>
          <w:sz w:val="16"/>
        </w:rPr>
        <w:br/>
      </w:r>
    </w:p>
    <w:p w14:paraId="481C9B2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) {</w:t>
      </w:r>
      <w:r>
        <w:rPr>
          <w:rFonts w:ascii="Consolas" w:eastAsia="Consolas" w:hAnsi="Consolas"/>
          <w:color w:val="F8F8F2"/>
          <w:sz w:val="16"/>
        </w:rPr>
        <w:br/>
      </w:r>
    </w:p>
    <w:p w14:paraId="0C7A0FB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1BA082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'Invalid email/username or password.'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8D7486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601BD3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 </w:t>
      </w:r>
      <w:r>
        <w:rPr>
          <w:rFonts w:ascii="Consolas" w:eastAsia="Consolas" w:hAnsi="Consolas"/>
          <w:color w:val="66D9EF"/>
          <w:sz w:val="16"/>
        </w:rPr>
        <w:t>elseif</w:t>
      </w:r>
      <w:r>
        <w:rPr>
          <w:rFonts w:ascii="Consolas" w:eastAsia="Consolas" w:hAnsi="Consolas"/>
          <w:color w:val="F8F8F2"/>
          <w:sz w:val="16"/>
        </w:rPr>
        <w:t xml:space="preserve"> ($user[</w:t>
      </w:r>
      <w:r>
        <w:rPr>
          <w:rFonts w:ascii="Consolas" w:eastAsia="Consolas" w:hAnsi="Consolas"/>
          <w:color w:val="E6DB74"/>
          <w:sz w:val="16"/>
        </w:rPr>
        <w:t>'account_status'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F4689"/>
          <w:sz w:val="16"/>
        </w:rPr>
        <w:t>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'active'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5BC57F8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2B9A0D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665BAF7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'This account is not currently active. Please contact support.'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66863B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DC74A3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7177D4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D18C5D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$roleStatement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5A6AE61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 xml:space="preserve">"SELECT </w:t>
      </w:r>
      <w:proofErr w:type="gramStart"/>
      <w:r>
        <w:rPr>
          <w:rFonts w:ascii="Consolas" w:eastAsia="Consolas" w:hAnsi="Consolas"/>
          <w:color w:val="E6DB74"/>
          <w:sz w:val="16"/>
        </w:rPr>
        <w:t>r.role</w:t>
      </w:r>
      <w:proofErr w:type="gramEnd"/>
      <w:r>
        <w:rPr>
          <w:rFonts w:ascii="Consolas" w:eastAsia="Consolas" w:hAnsi="Consolas"/>
          <w:color w:val="E6DB74"/>
          <w:sz w:val="16"/>
        </w:rPr>
        <w:t>_name</w:t>
      </w:r>
      <w:r>
        <w:rPr>
          <w:rFonts w:ascii="Consolas" w:eastAsia="Consolas" w:hAnsi="Consolas"/>
          <w:color w:val="E6DB74"/>
          <w:sz w:val="16"/>
        </w:rPr>
        <w:br/>
      </w:r>
    </w:p>
    <w:p w14:paraId="52097BB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FROM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user_roles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ur</w:t>
      </w:r>
      <w:r>
        <w:rPr>
          <w:rFonts w:ascii="Consolas" w:eastAsia="Consolas" w:hAnsi="Consolas"/>
          <w:color w:val="F8F8F2"/>
          <w:sz w:val="16"/>
        </w:rPr>
        <w:br/>
      </w:r>
    </w:p>
    <w:p w14:paraId="50DBC4E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INNER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JOIN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roles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r</w:t>
      </w:r>
      <w:r>
        <w:rPr>
          <w:rFonts w:ascii="Consolas" w:eastAsia="Consolas" w:hAnsi="Consolas"/>
          <w:color w:val="F8F8F2"/>
          <w:sz w:val="16"/>
        </w:rPr>
        <w:br/>
      </w:r>
    </w:p>
    <w:p w14:paraId="1A1E300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ON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A6E22E"/>
          <w:sz w:val="16"/>
        </w:rPr>
        <w:t>r</w:t>
      </w:r>
      <w:r>
        <w:rPr>
          <w:rFonts w:ascii="Consolas" w:eastAsia="Consolas" w:hAnsi="Consolas"/>
          <w:color w:val="FF4689"/>
          <w:sz w:val="16"/>
        </w:rPr>
        <w:t>.</w:t>
      </w:r>
      <w:r>
        <w:rPr>
          <w:rFonts w:ascii="Consolas" w:eastAsia="Consolas" w:hAnsi="Consolas"/>
          <w:color w:val="A6E22E"/>
          <w:sz w:val="16"/>
        </w:rPr>
        <w:t>role</w:t>
      </w:r>
      <w:proofErr w:type="gramEnd"/>
      <w:r>
        <w:rPr>
          <w:rFonts w:ascii="Consolas" w:eastAsia="Consolas" w:hAnsi="Consolas"/>
          <w:color w:val="A6E22E"/>
          <w:sz w:val="16"/>
        </w:rPr>
        <w:t>_id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A6E22E"/>
          <w:sz w:val="16"/>
        </w:rPr>
        <w:t>ur</w:t>
      </w:r>
      <w:r>
        <w:rPr>
          <w:rFonts w:ascii="Consolas" w:eastAsia="Consolas" w:hAnsi="Consolas"/>
          <w:color w:val="FF4689"/>
          <w:sz w:val="16"/>
        </w:rPr>
        <w:t>.</w:t>
      </w:r>
      <w:r>
        <w:rPr>
          <w:rFonts w:ascii="Consolas" w:eastAsia="Consolas" w:hAnsi="Consolas"/>
          <w:color w:val="A6E22E"/>
          <w:sz w:val="16"/>
        </w:rPr>
        <w:t>role</w:t>
      </w:r>
      <w:proofErr w:type="gramEnd"/>
      <w:r>
        <w:rPr>
          <w:rFonts w:ascii="Consolas" w:eastAsia="Consolas" w:hAnsi="Consolas"/>
          <w:color w:val="A6E22E"/>
          <w:sz w:val="16"/>
        </w:rPr>
        <w:t>_id</w:t>
      </w:r>
      <w:r>
        <w:rPr>
          <w:rFonts w:ascii="Consolas" w:eastAsia="Consolas" w:hAnsi="Consolas"/>
          <w:color w:val="F8F8F2"/>
          <w:sz w:val="16"/>
        </w:rPr>
        <w:br/>
      </w:r>
    </w:p>
    <w:p w14:paraId="13247EE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WHERE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ur</w:t>
      </w:r>
      <w:r>
        <w:rPr>
          <w:rFonts w:ascii="Consolas" w:eastAsia="Consolas" w:hAnsi="Consolas"/>
          <w:color w:val="FF4689"/>
          <w:sz w:val="16"/>
        </w:rPr>
        <w:t>.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user</w:t>
      </w:r>
      <w:proofErr w:type="gramEnd"/>
      <w:r>
        <w:rPr>
          <w:rFonts w:ascii="Consolas" w:eastAsia="Consolas" w:hAnsi="Consolas"/>
          <w:color w:val="A6E22E"/>
          <w:sz w:val="16"/>
        </w:rPr>
        <w:t>_id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7A24B33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6CFC1C4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ED5746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$roleStatement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7DE0996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user</w:t>
      </w:r>
      <w:proofErr w:type="gramEnd"/>
      <w:r>
        <w:rPr>
          <w:rFonts w:ascii="Consolas" w:eastAsia="Consolas" w:hAnsi="Consolas"/>
          <w:color w:val="E6DB74"/>
          <w:sz w:val="16"/>
        </w:rPr>
        <w:t>_id'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$user[</w:t>
      </w:r>
      <w:r>
        <w:rPr>
          <w:rFonts w:ascii="Consolas" w:eastAsia="Consolas" w:hAnsi="Consolas"/>
          <w:color w:val="E6DB74"/>
          <w:sz w:val="16"/>
        </w:rPr>
        <w:t>'user_id'</w:t>
      </w:r>
      <w:r>
        <w:rPr>
          <w:rFonts w:ascii="Consolas" w:eastAsia="Consolas" w:hAnsi="Consolas"/>
          <w:color w:val="F8F8F2"/>
          <w:sz w:val="16"/>
        </w:rPr>
        <w:t>]</w:t>
      </w:r>
      <w:r>
        <w:rPr>
          <w:rFonts w:ascii="Consolas" w:eastAsia="Consolas" w:hAnsi="Consolas"/>
          <w:color w:val="F8F8F2"/>
          <w:sz w:val="16"/>
        </w:rPr>
        <w:br/>
      </w:r>
    </w:p>
    <w:p w14:paraId="2C6A88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0E0615B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A7AFA2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$roles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$roleStatement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fetchAll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7ADC3FC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eastAsia="Consolas" w:hAnsi="Consolas"/>
          <w:color w:val="A6E22E"/>
          <w:sz w:val="16"/>
        </w:rPr>
        <w:t>PDO</w:t>
      </w:r>
      <w:r>
        <w:rPr>
          <w:rFonts w:ascii="Consolas" w:eastAsia="Consolas" w:hAnsi="Consolas"/>
          <w:color w:val="FF4689"/>
          <w:sz w:val="16"/>
        </w:rPr>
        <w:t>::</w:t>
      </w:r>
      <w:proofErr w:type="gramEnd"/>
      <w:r>
        <w:rPr>
          <w:rFonts w:ascii="Consolas" w:eastAsia="Consolas" w:hAnsi="Consolas"/>
          <w:color w:val="A6E22E"/>
          <w:sz w:val="16"/>
        </w:rPr>
        <w:t>FETCH_COLUMN</w:t>
      </w:r>
      <w:r>
        <w:rPr>
          <w:rFonts w:ascii="Consolas" w:eastAsia="Consolas" w:hAnsi="Consolas"/>
          <w:color w:val="F8F8F2"/>
          <w:sz w:val="16"/>
        </w:rPr>
        <w:br/>
      </w:r>
    </w:p>
    <w:p w14:paraId="6E878E4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616B3E7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A477BD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$allowedRolesForPortal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536704E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$portalRoleMap[$portal];</w:t>
      </w:r>
      <w:r>
        <w:rPr>
          <w:rFonts w:ascii="Consolas" w:eastAsia="Consolas" w:hAnsi="Consolas"/>
          <w:color w:val="F8F8F2"/>
          <w:sz w:val="16"/>
        </w:rPr>
        <w:br/>
      </w:r>
    </w:p>
    <w:p w14:paraId="3234004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FFBDFB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$matchingRoles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4CC2383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array_</w:t>
      </w:r>
      <w:proofErr w:type="gramStart"/>
      <w:r>
        <w:rPr>
          <w:rFonts w:ascii="Consolas" w:eastAsia="Consolas" w:hAnsi="Consolas"/>
          <w:color w:val="F8F8F2"/>
          <w:sz w:val="16"/>
        </w:rPr>
        <w:t>values(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51F43DF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array_</w:t>
      </w:r>
      <w:proofErr w:type="gramStart"/>
      <w:r>
        <w:rPr>
          <w:rFonts w:ascii="Consolas" w:eastAsia="Consolas" w:hAnsi="Consolas"/>
          <w:color w:val="F8F8F2"/>
          <w:sz w:val="16"/>
        </w:rPr>
        <w:t>intersect(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21F9593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                $roles,</w:t>
      </w:r>
      <w:r>
        <w:rPr>
          <w:rFonts w:ascii="Consolas" w:eastAsia="Consolas" w:hAnsi="Consolas"/>
          <w:color w:val="F8F8F2"/>
          <w:sz w:val="16"/>
        </w:rPr>
        <w:br/>
      </w:r>
    </w:p>
    <w:p w14:paraId="75DF4BF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$allowedRolesForPortal</w:t>
      </w:r>
      <w:r>
        <w:rPr>
          <w:rFonts w:ascii="Consolas" w:eastAsia="Consolas" w:hAnsi="Consolas"/>
          <w:color w:val="F8F8F2"/>
          <w:sz w:val="16"/>
        </w:rPr>
        <w:br/>
      </w:r>
    </w:p>
    <w:p w14:paraId="1272588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)</w:t>
      </w:r>
      <w:r>
        <w:rPr>
          <w:rFonts w:ascii="Consolas" w:eastAsia="Consolas" w:hAnsi="Consolas"/>
          <w:color w:val="F8F8F2"/>
          <w:sz w:val="16"/>
        </w:rPr>
        <w:br/>
      </w:r>
    </w:p>
    <w:p w14:paraId="47BA775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57808DE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9D0E68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66D9EF"/>
          <w:sz w:val="16"/>
        </w:rPr>
        <w:t>empty</w:t>
      </w:r>
      <w:r>
        <w:rPr>
          <w:rFonts w:ascii="Consolas" w:eastAsia="Consolas" w:hAnsi="Consolas"/>
          <w:color w:val="F8F8F2"/>
          <w:sz w:val="16"/>
        </w:rPr>
        <w:t>($matchingRoles)) {</w:t>
      </w:r>
      <w:r>
        <w:rPr>
          <w:rFonts w:ascii="Consolas" w:eastAsia="Consolas" w:hAnsi="Consolas"/>
          <w:color w:val="F8F8F2"/>
          <w:sz w:val="16"/>
        </w:rPr>
        <w:br/>
      </w:r>
    </w:p>
    <w:p w14:paraId="5E29B74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1698CB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494730F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'Access denied. Your account does not have permission to use the selected portal.'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B2EB60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A09C2E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4386A64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FA6D36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session_regenerate_id(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5E08104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666083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'authenticated'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3558F8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'user_id'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int</w:t>
      </w:r>
      <w:r>
        <w:rPr>
          <w:rFonts w:ascii="Consolas" w:eastAsia="Consolas" w:hAnsi="Consolas"/>
          <w:color w:val="F8F8F2"/>
          <w:sz w:val="16"/>
        </w:rPr>
        <w:t>) $user[</w:t>
      </w:r>
      <w:r>
        <w:rPr>
          <w:rFonts w:ascii="Consolas" w:eastAsia="Consolas" w:hAnsi="Consolas"/>
          <w:color w:val="E6DB74"/>
          <w:sz w:val="16"/>
        </w:rPr>
        <w:t>'user_id'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446F0ED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'username'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$user[</w:t>
      </w:r>
      <w:r>
        <w:rPr>
          <w:rFonts w:ascii="Consolas" w:eastAsia="Consolas" w:hAnsi="Consolas"/>
          <w:color w:val="E6DB74"/>
          <w:sz w:val="16"/>
        </w:rPr>
        <w:t>'username'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739868A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$user[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38F3AAC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'roles'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$roles;</w:t>
      </w:r>
      <w:r>
        <w:rPr>
          <w:rFonts w:ascii="Consolas" w:eastAsia="Consolas" w:hAnsi="Consolas"/>
          <w:color w:val="F8F8F2"/>
          <w:sz w:val="16"/>
        </w:rPr>
        <w:br/>
      </w:r>
    </w:p>
    <w:p w14:paraId="76EA911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'portal'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$portal;</w:t>
      </w:r>
      <w:r>
        <w:rPr>
          <w:rFonts w:ascii="Consolas" w:eastAsia="Consolas" w:hAnsi="Consolas"/>
          <w:color w:val="F8F8F2"/>
          <w:sz w:val="16"/>
        </w:rPr>
        <w:br/>
      </w:r>
    </w:p>
    <w:p w14:paraId="1FCD1D8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$_SESSION[</w:t>
      </w:r>
      <w:r>
        <w:rPr>
          <w:rFonts w:ascii="Consolas" w:eastAsia="Consolas" w:hAnsi="Consolas"/>
          <w:color w:val="E6DB74"/>
          <w:sz w:val="16"/>
        </w:rPr>
        <w:t>'mfa_verified'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AF2E61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372BC1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F8F8F2"/>
          <w:sz w:val="16"/>
        </w:rPr>
        <w:br/>
      </w:r>
    </w:p>
    <w:p w14:paraId="13A71BE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CE6E48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($portal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10DB01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CE072E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$_SESSION[</w:t>
      </w:r>
      <w:r>
        <w:rPr>
          <w:rFonts w:ascii="Consolas" w:eastAsia="Consolas" w:hAnsi="Consolas"/>
          <w:color w:val="E6DB74"/>
          <w:sz w:val="16"/>
        </w:rPr>
        <w:t>'mfa_verified'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9A5F86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F37E03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$successMessage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5DA057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E6DB74"/>
          <w:sz w:val="16"/>
        </w:rPr>
        <w:t>'Login successful. Patient Portal authentication is working.'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B4C567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A9E696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5A3D66C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09DF25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4667811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E6DB74"/>
          <w:sz w:val="16"/>
        </w:rPr>
        <w:t>'Location: mfa.php?portal=</w:t>
      </w:r>
      <w:proofErr w:type="gramStart"/>
      <w:r>
        <w:rPr>
          <w:rFonts w:ascii="Consolas" w:eastAsia="Consolas" w:hAnsi="Consolas"/>
          <w:color w:val="E6DB74"/>
          <w:sz w:val="16"/>
        </w:rPr>
        <w:t>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0BD169F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urlencode($portal)</w:t>
      </w:r>
      <w:r>
        <w:rPr>
          <w:rFonts w:ascii="Consolas" w:eastAsia="Consolas" w:hAnsi="Consolas"/>
          <w:color w:val="F8F8F2"/>
          <w:sz w:val="16"/>
        </w:rPr>
        <w:br/>
      </w:r>
    </w:p>
    <w:p w14:paraId="7BDAF6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1A35614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CE196F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4569681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77CACC1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3A05504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8E467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 </w:t>
      </w:r>
      <w:r>
        <w:rPr>
          <w:rFonts w:ascii="Consolas" w:eastAsia="Consolas" w:hAnsi="Consolas"/>
          <w:color w:val="66D9EF"/>
          <w:sz w:val="16"/>
        </w:rPr>
        <w:t>catch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PDOException</w:t>
      </w:r>
      <w:r>
        <w:rPr>
          <w:rFonts w:ascii="Consolas" w:eastAsia="Consolas" w:hAnsi="Consolas"/>
          <w:color w:val="F8F8F2"/>
          <w:sz w:val="16"/>
        </w:rPr>
        <w:t xml:space="preserve"> $e) {</w:t>
      </w:r>
      <w:r>
        <w:rPr>
          <w:rFonts w:ascii="Consolas" w:eastAsia="Consolas" w:hAnsi="Consolas"/>
          <w:color w:val="F8F8F2"/>
          <w:sz w:val="16"/>
        </w:rPr>
        <w:br/>
      </w:r>
    </w:p>
    <w:p w14:paraId="6D5C4D8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91698B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42ECB31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E6DB74"/>
          <w:sz w:val="16"/>
        </w:rPr>
        <w:t>'Unable to process login at this time. Please try again.'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DA0403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57CB7DC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4A51D4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3D61DCE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959077"/>
          <w:sz w:val="16"/>
        </w:rPr>
        <w:t>?&gt;</w:t>
      </w:r>
      <w:r>
        <w:rPr>
          <w:rFonts w:ascii="Consolas" w:eastAsia="Consolas" w:hAnsi="Consolas"/>
          <w:color w:val="F8F8F2"/>
          <w:sz w:val="16"/>
        </w:rPr>
        <w:br/>
      </w:r>
    </w:p>
    <w:p w14:paraId="6E6554A6" w14:textId="77777777" w:rsidR="00E45A95" w:rsidRDefault="00000000">
      <w:r>
        <w:br w:type="page"/>
      </w:r>
    </w:p>
    <w:p w14:paraId="406D5B5E" w14:textId="77777777" w:rsidR="00E45A95" w:rsidRPr="00162FAC" w:rsidRDefault="00000000">
      <w:pPr>
        <w:rPr>
          <w:lang w:val="vi-VN"/>
        </w:rPr>
      </w:pPr>
      <w:r>
        <w:rPr>
          <w:b/>
          <w:sz w:val="30"/>
        </w:rPr>
        <w:lastRenderedPageBreak/>
        <w:t>PHP 2 — Multi-Factor Authentication (MFA)</w:t>
      </w:r>
      <w:r w:rsidR="00162FAC">
        <w:rPr>
          <w:b/>
          <w:sz w:val="30"/>
          <w:lang w:val="vi-VN"/>
        </w:rPr>
        <w:br/>
      </w:r>
      <w:r w:rsidR="00624870" w:rsidRPr="00624870">
        <w:rPr>
          <w:b/>
          <w:noProof/>
          <w:sz w:val="30"/>
          <w:lang w:val="vi-VN"/>
        </w:rPr>
        <w:drawing>
          <wp:inline distT="0" distB="0" distL="0" distR="0" wp14:anchorId="3F9464D1" wp14:editId="3AEC75BA">
            <wp:extent cx="6569009" cy="2377646"/>
            <wp:effectExtent l="0" t="0" r="3810" b="3810"/>
            <wp:docPr id="2199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70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AC">
        <w:rPr>
          <w:b/>
          <w:sz w:val="30"/>
          <w:lang w:val="vi-VN"/>
        </w:rPr>
        <w:br/>
      </w:r>
    </w:p>
    <w:p w14:paraId="3E56F0C0" w14:textId="77777777" w:rsidR="00E45A95" w:rsidRDefault="00000000">
      <w:r>
        <w:rPr>
          <w:b/>
        </w:rPr>
        <w:t xml:space="preserve">Source file: </w:t>
      </w:r>
      <w:r>
        <w:t>pages/auth/</w:t>
      </w:r>
      <w:proofErr w:type="spellStart"/>
      <w:r>
        <w:t>mfa.php</w:t>
      </w:r>
      <w:proofErr w:type="spellEnd"/>
    </w:p>
    <w:p w14:paraId="285EDA28" w14:textId="77777777" w:rsidR="00E45A95" w:rsidRDefault="00000000">
      <w:r>
        <w:rPr>
          <w:b/>
        </w:rPr>
        <w:t xml:space="preserve">Purpose: </w:t>
      </w:r>
      <w:r>
        <w:t>MFA verification and authorised routing after login.</w:t>
      </w:r>
    </w:p>
    <w:p w14:paraId="59E3F34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F4689"/>
          <w:sz w:val="16"/>
        </w:rPr>
        <w:t>&lt;?</w:t>
      </w:r>
      <w:r>
        <w:rPr>
          <w:rFonts w:ascii="Consolas" w:eastAsia="Consolas" w:hAnsi="Consolas"/>
          <w:color w:val="A6E22E"/>
          <w:sz w:val="16"/>
        </w:rPr>
        <w:t>php</w:t>
      </w:r>
      <w:r>
        <w:rPr>
          <w:rFonts w:ascii="Consolas" w:eastAsia="Consolas" w:hAnsi="Consolas"/>
          <w:color w:val="F8F8F2"/>
          <w:sz w:val="16"/>
        </w:rPr>
        <w:br/>
      </w:r>
    </w:p>
    <w:p w14:paraId="18F9580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0B26E2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session_</w:t>
      </w:r>
      <w:proofErr w:type="gramStart"/>
      <w:r>
        <w:rPr>
          <w:rFonts w:ascii="Consolas" w:eastAsia="Consolas" w:hAnsi="Consolas"/>
          <w:color w:val="F8F8F2"/>
          <w:sz w:val="16"/>
        </w:rPr>
        <w:t>start(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4838290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D89E19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$_GET[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($_SESSION[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1DA0D3C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DE90BF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$allowedPortals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307C4BE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B77F87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in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$portal, $allowedPortals,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3482CAA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'patient'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8A4A2E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7F0A9A5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4D0B3D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$userEmail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'email'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'jo***@gmail.com'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58FC85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804D8B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CFBBA8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$successMessage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02FAE2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038D13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($_SERVER[</w:t>
      </w:r>
      <w:r>
        <w:rPr>
          <w:rFonts w:ascii="Consolas" w:eastAsia="Consolas" w:hAnsi="Consolas"/>
          <w:color w:val="E6DB74"/>
          <w:sz w:val="16"/>
        </w:rPr>
        <w:t>'REQUEST_METHOD'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'POST'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4EBF8DC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5AF51A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$code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1DB5FC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7F580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for</w:t>
      </w:r>
      <w:r>
        <w:rPr>
          <w:rFonts w:ascii="Consolas" w:eastAsia="Consolas" w:hAnsi="Consolas"/>
          <w:color w:val="F8F8F2"/>
          <w:sz w:val="16"/>
        </w:rPr>
        <w:t xml:space="preserve"> ($i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1</w:t>
      </w:r>
      <w:r>
        <w:rPr>
          <w:rFonts w:ascii="Consolas" w:eastAsia="Consolas" w:hAnsi="Consolas"/>
          <w:color w:val="F8F8F2"/>
          <w:sz w:val="16"/>
        </w:rPr>
        <w:t xml:space="preserve">; $i </w:t>
      </w:r>
      <w:r>
        <w:rPr>
          <w:rFonts w:ascii="Consolas" w:eastAsia="Consolas" w:hAnsi="Consolas"/>
          <w:color w:val="FF4689"/>
          <w:sz w:val="16"/>
        </w:rPr>
        <w:t>&lt;=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6</w:t>
      </w:r>
      <w:r>
        <w:rPr>
          <w:rFonts w:ascii="Consolas" w:eastAsia="Consolas" w:hAnsi="Consolas"/>
          <w:color w:val="F8F8F2"/>
          <w:sz w:val="16"/>
        </w:rPr>
        <w:t>; $i</w:t>
      </w:r>
      <w:r>
        <w:rPr>
          <w:rFonts w:ascii="Consolas" w:eastAsia="Consolas" w:hAnsi="Consolas"/>
          <w:color w:val="FF4689"/>
          <w:sz w:val="16"/>
        </w:rPr>
        <w:t>++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5045EAD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code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"digit{</w:t>
      </w:r>
      <w:r>
        <w:rPr>
          <w:rFonts w:ascii="Consolas" w:eastAsia="Consolas" w:hAnsi="Consolas"/>
          <w:color w:val="F8F8F2"/>
          <w:sz w:val="16"/>
        </w:rPr>
        <w:t>$i</w:t>
      </w:r>
      <w:r>
        <w:rPr>
          <w:rFonts w:ascii="Consolas" w:eastAsia="Consolas" w:hAnsi="Consolas"/>
          <w:color w:val="E6DB74"/>
          <w:sz w:val="16"/>
        </w:rPr>
        <w:t>}"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25503BC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12117E0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41BE83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($code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'123456'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7DA88FD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6A35A1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$_SESSION[</w:t>
      </w:r>
      <w:r>
        <w:rPr>
          <w:rFonts w:ascii="Consolas" w:eastAsia="Consolas" w:hAnsi="Consolas"/>
          <w:color w:val="E6DB74"/>
          <w:sz w:val="16"/>
        </w:rPr>
        <w:t>'mfa_verified'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3C2F6C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980DC8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F8F8F2"/>
          <w:sz w:val="16"/>
        </w:rPr>
        <w:br/>
      </w:r>
    </w:p>
    <w:p w14:paraId="0F99B49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6B0B9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($portal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14CEFE2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$roles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'roles'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[];</w:t>
      </w:r>
      <w:r>
        <w:rPr>
          <w:rFonts w:ascii="Consolas" w:eastAsia="Consolas" w:hAnsi="Consolas"/>
          <w:color w:val="F8F8F2"/>
          <w:sz w:val="16"/>
        </w:rPr>
        <w:br/>
      </w:r>
    </w:p>
    <w:p w14:paraId="63F816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(in_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E6DB74"/>
          <w:sz w:val="16"/>
        </w:rPr>
        <w:t>'laboratory_technician'</w:t>
      </w:r>
      <w:r>
        <w:rPr>
          <w:rFonts w:ascii="Consolas" w:eastAsia="Consolas" w:hAnsi="Consolas"/>
          <w:color w:val="F8F8F2"/>
          <w:sz w:val="16"/>
        </w:rPr>
        <w:t xml:space="preserve">, $roles,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3F7A5C0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E6DB74"/>
          <w:sz w:val="16"/>
        </w:rPr>
        <w:t>'Location: ../staff/technician/index.php'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542A77E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C45B0B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1898CB8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E6DB74"/>
          <w:sz w:val="16"/>
        </w:rPr>
        <w:t>'Location: ../staff/staff-role-selection.php'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38C591E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E7B0EC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21F3BE0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ECE713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$successMessage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70DAB7F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'Verification successful. This portal is authentication-ready and can be connected to its dashboard by the team member responsible for that portal.'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1D0DFF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52CE12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75C711A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'Invalid verification code. Please try again.'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0FDF8A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5A38302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389BFE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38A752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function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A6E22E"/>
          <w:sz w:val="16"/>
        </w:rPr>
        <w:t>maskEmail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t xml:space="preserve"> $email)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br/>
      </w:r>
    </w:p>
    <w:p w14:paraId="01BE51D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{</w:t>
      </w:r>
      <w:r>
        <w:rPr>
          <w:rFonts w:ascii="Consolas" w:eastAsia="Consolas" w:hAnsi="Consolas"/>
          <w:color w:val="F8F8F2"/>
          <w:sz w:val="16"/>
        </w:rPr>
        <w:br/>
      </w:r>
    </w:p>
    <w:p w14:paraId="7D56365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filter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var(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$email, </w:t>
      </w:r>
      <w:r>
        <w:rPr>
          <w:rFonts w:ascii="Consolas" w:eastAsia="Consolas" w:hAnsi="Consolas"/>
          <w:color w:val="A6E22E"/>
          <w:sz w:val="16"/>
        </w:rPr>
        <w:t>FILTER_VALIDATE_EMAIL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6F6F78E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return</w:t>
      </w:r>
      <w:r>
        <w:rPr>
          <w:rFonts w:ascii="Consolas" w:eastAsia="Consolas" w:hAnsi="Consolas"/>
          <w:color w:val="F8F8F2"/>
          <w:sz w:val="16"/>
        </w:rPr>
        <w:t xml:space="preserve"> $email;</w:t>
      </w:r>
      <w:r>
        <w:rPr>
          <w:rFonts w:ascii="Consolas" w:eastAsia="Consolas" w:hAnsi="Consolas"/>
          <w:color w:val="F8F8F2"/>
          <w:sz w:val="16"/>
        </w:rPr>
        <w:br/>
      </w:r>
    </w:p>
    <w:p w14:paraId="227E29D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5D17AA3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FE9F80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[$name, $domain]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explode(</w:t>
      </w:r>
      <w:proofErr w:type="gramEnd"/>
      <w:r>
        <w:rPr>
          <w:rFonts w:ascii="Consolas" w:eastAsia="Consolas" w:hAnsi="Consolas"/>
          <w:color w:val="E6DB74"/>
          <w:sz w:val="16"/>
        </w:rPr>
        <w:t>'@'</w:t>
      </w:r>
      <w:r>
        <w:rPr>
          <w:rFonts w:ascii="Consolas" w:eastAsia="Consolas" w:hAnsi="Consolas"/>
          <w:color w:val="F8F8F2"/>
          <w:sz w:val="16"/>
        </w:rPr>
        <w:t xml:space="preserve">, $email,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7DDC8AD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0C74EC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(strlen($name) </w:t>
      </w:r>
      <w:r>
        <w:rPr>
          <w:rFonts w:ascii="Consolas" w:eastAsia="Consolas" w:hAnsi="Consolas"/>
          <w:color w:val="FF4689"/>
          <w:sz w:val="16"/>
        </w:rPr>
        <w:t>&lt;=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4925AE5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$maskedName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substr(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$name, </w:t>
      </w:r>
      <w:r>
        <w:rPr>
          <w:rFonts w:ascii="Consolas" w:eastAsia="Consolas" w:hAnsi="Consolas"/>
          <w:color w:val="AE81FF"/>
          <w:sz w:val="16"/>
        </w:rPr>
        <w:t>0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AE81FF"/>
          <w:sz w:val="16"/>
        </w:rPr>
        <w:t>1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'***'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59EF49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7E1AE1C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$maskedName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685593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eastAsia="Consolas" w:hAnsi="Consolas"/>
          <w:color w:val="F8F8F2"/>
          <w:sz w:val="16"/>
        </w:rPr>
        <w:t>substr(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$name, </w:t>
      </w:r>
      <w:r>
        <w:rPr>
          <w:rFonts w:ascii="Consolas" w:eastAsia="Consolas" w:hAnsi="Consolas"/>
          <w:color w:val="AE81FF"/>
          <w:sz w:val="16"/>
        </w:rPr>
        <w:t>0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AE81FF"/>
          <w:sz w:val="16"/>
        </w:rPr>
        <w:t>2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360B2C1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str_</w:t>
      </w:r>
      <w:proofErr w:type="gramStart"/>
      <w:r>
        <w:rPr>
          <w:rFonts w:ascii="Consolas" w:eastAsia="Consolas" w:hAnsi="Consolas"/>
          <w:color w:val="F8F8F2"/>
          <w:sz w:val="16"/>
        </w:rPr>
        <w:t>repeat(</w:t>
      </w:r>
      <w:proofErr w:type="gramEnd"/>
      <w:r>
        <w:rPr>
          <w:rFonts w:ascii="Consolas" w:eastAsia="Consolas" w:hAnsi="Consolas"/>
          <w:color w:val="E6DB74"/>
          <w:sz w:val="16"/>
        </w:rPr>
        <w:t>'*'</w:t>
      </w:r>
      <w:r>
        <w:rPr>
          <w:rFonts w:ascii="Consolas" w:eastAsia="Consolas" w:hAnsi="Consolas"/>
          <w:color w:val="F8F8F2"/>
          <w:sz w:val="16"/>
        </w:rPr>
        <w:t xml:space="preserve">, </w:t>
      </w:r>
      <w:proofErr w:type="gramStart"/>
      <w:r>
        <w:rPr>
          <w:rFonts w:ascii="Consolas" w:eastAsia="Consolas" w:hAnsi="Consolas"/>
          <w:color w:val="F8F8F2"/>
          <w:sz w:val="16"/>
        </w:rPr>
        <w:t>max(</w:t>
      </w:r>
      <w:proofErr w:type="gramEnd"/>
      <w:r>
        <w:rPr>
          <w:rFonts w:ascii="Consolas" w:eastAsia="Consolas" w:hAnsi="Consolas"/>
          <w:color w:val="AE81FF"/>
          <w:sz w:val="16"/>
        </w:rPr>
        <w:t>3</w:t>
      </w:r>
      <w:r>
        <w:rPr>
          <w:rFonts w:ascii="Consolas" w:eastAsia="Consolas" w:hAnsi="Consolas"/>
          <w:color w:val="F8F8F2"/>
          <w:sz w:val="16"/>
        </w:rPr>
        <w:t xml:space="preserve">, strlen($name) </w:t>
      </w:r>
      <w:r>
        <w:rPr>
          <w:rFonts w:ascii="Consolas" w:eastAsia="Consolas" w:hAnsi="Consolas"/>
          <w:color w:val="FF4689"/>
          <w:sz w:val="16"/>
        </w:rPr>
        <w:t>-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));</w:t>
      </w:r>
      <w:r>
        <w:rPr>
          <w:rFonts w:ascii="Consolas" w:eastAsia="Consolas" w:hAnsi="Consolas"/>
          <w:color w:val="F8F8F2"/>
          <w:sz w:val="16"/>
        </w:rPr>
        <w:br/>
      </w:r>
    </w:p>
    <w:p w14:paraId="65A674D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DDC84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FDA48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return</w:t>
      </w:r>
      <w:r>
        <w:rPr>
          <w:rFonts w:ascii="Consolas" w:eastAsia="Consolas" w:hAnsi="Consolas"/>
          <w:color w:val="F8F8F2"/>
          <w:sz w:val="16"/>
        </w:rPr>
        <w:t xml:space="preserve"> $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maskedName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'@'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r>
        <w:rPr>
          <w:rFonts w:ascii="Consolas" w:eastAsia="Consolas" w:hAnsi="Consolas"/>
          <w:color w:val="F8F8F2"/>
          <w:sz w:val="16"/>
        </w:rPr>
        <w:t xml:space="preserve"> $domain;</w:t>
      </w:r>
      <w:r>
        <w:rPr>
          <w:rFonts w:ascii="Consolas" w:eastAsia="Consolas" w:hAnsi="Consolas"/>
          <w:color w:val="F8F8F2"/>
          <w:sz w:val="16"/>
        </w:rPr>
        <w:br/>
      </w:r>
    </w:p>
    <w:p w14:paraId="041EE89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30CD199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75B3C3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$maskedEmail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maskEmail</w:t>
      </w:r>
      <w:r>
        <w:rPr>
          <w:rFonts w:ascii="Consolas" w:eastAsia="Consolas" w:hAnsi="Consolas"/>
          <w:color w:val="F8F8F2"/>
          <w:sz w:val="16"/>
        </w:rPr>
        <w:t>($userEmail);</w:t>
      </w:r>
      <w:r>
        <w:rPr>
          <w:rFonts w:ascii="Consolas" w:eastAsia="Consolas" w:hAnsi="Consolas"/>
          <w:color w:val="F8F8F2"/>
          <w:sz w:val="16"/>
        </w:rPr>
        <w:br/>
      </w:r>
    </w:p>
    <w:p w14:paraId="1222416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959077"/>
          <w:sz w:val="16"/>
        </w:rPr>
        <w:t>?&gt;</w:t>
      </w:r>
      <w:r>
        <w:rPr>
          <w:rFonts w:ascii="Consolas" w:eastAsia="Consolas" w:hAnsi="Consolas"/>
          <w:color w:val="F8F8F2"/>
          <w:sz w:val="16"/>
        </w:rPr>
        <w:br/>
      </w:r>
    </w:p>
    <w:p w14:paraId="4733FF6F" w14:textId="77777777" w:rsidR="00E45A95" w:rsidRDefault="00000000">
      <w:r>
        <w:br w:type="page"/>
      </w:r>
    </w:p>
    <w:p w14:paraId="30DB1832" w14:textId="4C847F47" w:rsidR="00F35974" w:rsidRDefault="00000000">
      <w:r>
        <w:rPr>
          <w:b/>
          <w:sz w:val="30"/>
          <w:szCs w:val="30"/>
        </w:rPr>
        <w:lastRenderedPageBreak/>
        <w:t xml:space="preserve">PHP 3 — Patient Registration Validation </w:t>
      </w:r>
      <w:r w:rsidR="00290177">
        <w:rPr>
          <w:b/>
          <w:sz w:val="30"/>
          <w:szCs w:val="30"/>
          <w:lang w:val="vi-VN"/>
        </w:rPr>
        <w:br/>
      </w:r>
      <w:r w:rsidR="00290177" w:rsidRPr="00290177">
        <w:rPr>
          <w:b/>
          <w:sz w:val="30"/>
          <w:szCs w:val="30"/>
        </w:rPr>
        <w:drawing>
          <wp:inline distT="0" distB="0" distL="0" distR="0" wp14:anchorId="12139A57" wp14:editId="1514C364">
            <wp:extent cx="5113463" cy="7468247"/>
            <wp:effectExtent l="0" t="0" r="0" b="0"/>
            <wp:docPr id="6965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  <w:szCs w:val="30"/>
        </w:rPr>
        <w:t xml:space="preserve"> </w:t>
      </w:r>
    </w:p>
    <w:p w14:paraId="603C0BF5" w14:textId="77777777" w:rsidR="00F35974" w:rsidRDefault="00000000">
      <w:r>
        <w:rPr>
          <w:b/>
        </w:rPr>
        <w:t xml:space="preserve">Source </w:t>
      </w:r>
      <w:proofErr w:type="gramStart"/>
      <w:r>
        <w:rPr>
          <w:b/>
        </w:rPr>
        <w:t>file:</w:t>
      </w:r>
      <w:r>
        <w:t>pages/patient/register.php</w:t>
      </w:r>
      <w:proofErr w:type="gramEnd"/>
    </w:p>
    <w:p w14:paraId="7AA38F04" w14:textId="77777777" w:rsidR="00F35974" w:rsidRDefault="00000000">
      <w:proofErr w:type="gramStart"/>
      <w:r>
        <w:rPr>
          <w:b/>
        </w:rPr>
        <w:t>Purpose:</w:t>
      </w:r>
      <w:r>
        <w:t>Patient</w:t>
      </w:r>
      <w:proofErr w:type="gramEnd"/>
      <w:r>
        <w:t xml:space="preserve"> registration validation, password hashing, verification-code generation and temporary registration session data.</w:t>
      </w:r>
    </w:p>
    <w:p w14:paraId="6FB2849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F4689"/>
          <w:sz w:val="16"/>
        </w:rPr>
        <w:t>&lt;?</w:t>
      </w:r>
      <w:r>
        <w:rPr>
          <w:rFonts w:ascii="Consolas" w:hAnsi="Consolas"/>
          <w:color w:val="A6E22E"/>
          <w:sz w:val="16"/>
        </w:rPr>
        <w:t>php</w:t>
      </w:r>
    </w:p>
    <w:p w14:paraId="2E9468B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session_</w:t>
      </w:r>
      <w:proofErr w:type="gramStart"/>
      <w:r>
        <w:rPr>
          <w:rFonts w:ascii="Consolas" w:hAnsi="Consolas"/>
          <w:color w:val="F8F8F2"/>
          <w:sz w:val="16"/>
        </w:rPr>
        <w:t>start(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0E83388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lastRenderedPageBreak/>
        <w:t xml:space="preserve"> </w:t>
      </w:r>
    </w:p>
    <w:p w14:paraId="5B1CAEB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$serverError 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;</w:t>
      </w:r>
    </w:p>
    <w:p w14:paraId="76689A1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25EC7A3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($_SERVER[</w:t>
      </w:r>
      <w:r>
        <w:rPr>
          <w:rFonts w:ascii="Consolas" w:hAnsi="Consolas"/>
          <w:color w:val="E6DB74"/>
          <w:sz w:val="16"/>
        </w:rPr>
        <w:t>'REQUEST_METHOD'</w:t>
      </w:r>
      <w:r>
        <w:rPr>
          <w:rFonts w:ascii="Consolas" w:hAnsi="Consolas"/>
          <w:color w:val="F8F8F2"/>
          <w:sz w:val="16"/>
        </w:rPr>
        <w:t xml:space="preserve">] === </w:t>
      </w:r>
      <w:r>
        <w:rPr>
          <w:rFonts w:ascii="Consolas" w:hAnsi="Consolas"/>
          <w:color w:val="E6DB74"/>
          <w:sz w:val="16"/>
        </w:rPr>
        <w:t>'POST'</w:t>
      </w:r>
      <w:r>
        <w:rPr>
          <w:rFonts w:ascii="Consolas" w:hAnsi="Consolas"/>
          <w:color w:val="F8F8F2"/>
          <w:sz w:val="16"/>
        </w:rPr>
        <w:t>) {</w:t>
      </w:r>
    </w:p>
    <w:p w14:paraId="7C194E3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$requiredFields = [</w:t>
      </w:r>
    </w:p>
    <w:p w14:paraId="71DB9E8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first</w:t>
      </w:r>
      <w:proofErr w:type="gramEnd"/>
      <w:r>
        <w:rPr>
          <w:rFonts w:ascii="Consolas" w:hAnsi="Consolas"/>
          <w:color w:val="E6DB74"/>
          <w:sz w:val="16"/>
        </w:rPr>
        <w:t>_name'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'last_name'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'date_of_birth'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'gender'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'email'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'mobile'</w:t>
      </w:r>
      <w:r>
        <w:rPr>
          <w:rFonts w:ascii="Consolas" w:hAnsi="Consolas"/>
          <w:color w:val="F8F8F2"/>
          <w:sz w:val="16"/>
        </w:rPr>
        <w:t>,</w:t>
      </w:r>
    </w:p>
    <w:p w14:paraId="115E752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E6DB74"/>
          <w:sz w:val="16"/>
        </w:rPr>
        <w:t>'address'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'suburb'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'state'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'postcode'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'password'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'confirm_password'</w:t>
      </w:r>
    </w:p>
    <w:p w14:paraId="6FC0D1E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];</w:t>
      </w:r>
    </w:p>
    <w:p w14:paraId="53414D0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B34014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foreach</w:t>
      </w:r>
      <w:r>
        <w:rPr>
          <w:rFonts w:ascii="Consolas" w:hAnsi="Consolas"/>
          <w:color w:val="F8F8F2"/>
          <w:sz w:val="16"/>
        </w:rPr>
        <w:t xml:space="preserve"> ($requiredFields as $field) {</w:t>
      </w:r>
    </w:p>
    <w:p w14:paraId="6522839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(!isset</w:t>
      </w:r>
      <w:proofErr w:type="gramEnd"/>
      <w:r>
        <w:rPr>
          <w:rFonts w:ascii="Consolas" w:hAnsi="Consolas"/>
          <w:color w:val="F8F8F2"/>
          <w:sz w:val="16"/>
        </w:rPr>
        <w:t xml:space="preserve">($_POST[$field]) || trim((string) $_POST[$field])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 {</w:t>
      </w:r>
    </w:p>
    <w:p w14:paraId="781F46E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$serverError = </w:t>
      </w:r>
      <w:r>
        <w:rPr>
          <w:rFonts w:ascii="Consolas" w:hAnsi="Consolas"/>
          <w:color w:val="E6DB74"/>
          <w:sz w:val="16"/>
        </w:rPr>
        <w:t>'Please complete all required fields before continuing.'</w:t>
      </w:r>
      <w:r>
        <w:rPr>
          <w:rFonts w:ascii="Consolas" w:hAnsi="Consolas"/>
          <w:color w:val="F8F8F2"/>
          <w:sz w:val="16"/>
        </w:rPr>
        <w:t>;</w:t>
      </w:r>
    </w:p>
    <w:p w14:paraId="62EF8F8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break;</w:t>
      </w:r>
    </w:p>
    <w:p w14:paraId="1B618A0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}</w:t>
      </w:r>
    </w:p>
    <w:p w14:paraId="07F8140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5325AF0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67B79E5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$email = trim((string) ($_POST[</w:t>
      </w:r>
      <w:r>
        <w:rPr>
          <w:rFonts w:ascii="Consolas" w:hAnsi="Consolas"/>
          <w:color w:val="E6DB74"/>
          <w:sz w:val="16"/>
        </w:rPr>
        <w:t>'email'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));</w:t>
      </w:r>
    </w:p>
    <w:p w14:paraId="0A43504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$password = (string) ($_POST[</w:t>
      </w:r>
      <w:r>
        <w:rPr>
          <w:rFonts w:ascii="Consolas" w:hAnsi="Consolas"/>
          <w:color w:val="E6DB74"/>
          <w:sz w:val="16"/>
        </w:rPr>
        <w:t>'password'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);</w:t>
      </w:r>
    </w:p>
    <w:p w14:paraId="536C266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$confirmPassword = (string) ($_POST[</w:t>
      </w:r>
      <w:r>
        <w:rPr>
          <w:rFonts w:ascii="Consolas" w:hAnsi="Consolas"/>
          <w:color w:val="E6DB74"/>
          <w:sz w:val="16"/>
        </w:rPr>
        <w:t>'confirm_password'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);</w:t>
      </w:r>
    </w:p>
    <w:p w14:paraId="770A69D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$dateOfBirth = (string) ($_POST[</w:t>
      </w:r>
      <w:r>
        <w:rPr>
          <w:rFonts w:ascii="Consolas" w:hAnsi="Consolas"/>
          <w:color w:val="E6DB74"/>
          <w:sz w:val="16"/>
        </w:rPr>
        <w:t>'date_of_birth'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);</w:t>
      </w:r>
    </w:p>
    <w:p w14:paraId="658AC22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$postcode = trim((string) ($_POST[</w:t>
      </w:r>
      <w:r>
        <w:rPr>
          <w:rFonts w:ascii="Consolas" w:hAnsi="Consolas"/>
          <w:color w:val="E6DB74"/>
          <w:sz w:val="16"/>
        </w:rPr>
        <w:t>'postcode'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));</w:t>
      </w:r>
    </w:p>
    <w:p w14:paraId="17465D3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1727F5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</w:t>
      </w:r>
      <w:proofErr w:type="gramStart"/>
      <w:r>
        <w:rPr>
          <w:rFonts w:ascii="Consolas" w:hAnsi="Consolas"/>
          <w:color w:val="F8F8F2"/>
          <w:sz w:val="16"/>
        </w:rPr>
        <w:t>&amp; !filter</w:t>
      </w:r>
      <w:proofErr w:type="gramEnd"/>
      <w:r>
        <w:rPr>
          <w:rFonts w:ascii="Consolas" w:hAnsi="Consolas"/>
          <w:color w:val="F8F8F2"/>
          <w:sz w:val="16"/>
        </w:rPr>
        <w:t>_</w:t>
      </w:r>
      <w:proofErr w:type="gramStart"/>
      <w:r>
        <w:rPr>
          <w:rFonts w:ascii="Consolas" w:hAnsi="Consolas"/>
          <w:color w:val="F8F8F2"/>
          <w:sz w:val="16"/>
        </w:rPr>
        <w:t>var(</w:t>
      </w:r>
      <w:proofErr w:type="gramEnd"/>
      <w:r>
        <w:rPr>
          <w:rFonts w:ascii="Consolas" w:hAnsi="Consolas"/>
          <w:color w:val="F8F8F2"/>
          <w:sz w:val="16"/>
        </w:rPr>
        <w:t>$email, FILTER_VALIDATE_EMAIL)) {</w:t>
      </w:r>
    </w:p>
    <w:p w14:paraId="208BF23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'Please enter a valid email address.'</w:t>
      </w:r>
      <w:r>
        <w:rPr>
          <w:rFonts w:ascii="Consolas" w:hAnsi="Consolas"/>
          <w:color w:val="F8F8F2"/>
          <w:sz w:val="16"/>
        </w:rPr>
        <w:t>;</w:t>
      </w:r>
    </w:p>
    <w:p w14:paraId="33D7F80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7F52236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D25113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</w:t>
      </w:r>
      <w:proofErr w:type="gramStart"/>
      <w:r>
        <w:rPr>
          <w:rFonts w:ascii="Consolas" w:hAnsi="Consolas"/>
          <w:color w:val="F8F8F2"/>
          <w:sz w:val="16"/>
        </w:rPr>
        <w:t>&amp; !preg</w:t>
      </w:r>
      <w:proofErr w:type="gramEnd"/>
      <w:r>
        <w:rPr>
          <w:rFonts w:ascii="Consolas" w:hAnsi="Consolas"/>
          <w:color w:val="F8F8F2"/>
          <w:sz w:val="16"/>
        </w:rPr>
        <w:t>_match(</w:t>
      </w:r>
      <w:r>
        <w:rPr>
          <w:rFonts w:ascii="Consolas" w:hAnsi="Consolas"/>
          <w:color w:val="E6DB74"/>
          <w:sz w:val="16"/>
        </w:rPr>
        <w:t>'/^\</w:t>
      </w:r>
      <w:proofErr w:type="gramStart"/>
      <w:r>
        <w:rPr>
          <w:rFonts w:ascii="Consolas" w:hAnsi="Consolas"/>
          <w:color w:val="E6DB74"/>
          <w:sz w:val="16"/>
        </w:rPr>
        <w:t>d{4}$</w:t>
      </w:r>
      <w:proofErr w:type="gramEnd"/>
      <w:r>
        <w:rPr>
          <w:rFonts w:ascii="Consolas" w:hAnsi="Consolas"/>
          <w:color w:val="E6DB74"/>
          <w:sz w:val="16"/>
        </w:rPr>
        <w:t>/'</w:t>
      </w:r>
      <w:r>
        <w:rPr>
          <w:rFonts w:ascii="Consolas" w:hAnsi="Consolas"/>
          <w:color w:val="F8F8F2"/>
          <w:sz w:val="16"/>
        </w:rPr>
        <w:t>, $postcode)) {</w:t>
      </w:r>
    </w:p>
    <w:p w14:paraId="6212C86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'Please enter a valid 4-digit postcode.'</w:t>
      </w:r>
      <w:r>
        <w:rPr>
          <w:rFonts w:ascii="Consolas" w:hAnsi="Consolas"/>
          <w:color w:val="F8F8F2"/>
          <w:sz w:val="16"/>
        </w:rPr>
        <w:t>;</w:t>
      </w:r>
    </w:p>
    <w:p w14:paraId="059E9AD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30A7F7C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6D8C7C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&amp;&amp; $</w:t>
      </w:r>
      <w:proofErr w:type="gramStart"/>
      <w:r>
        <w:rPr>
          <w:rFonts w:ascii="Consolas" w:hAnsi="Consolas"/>
          <w:color w:val="F8F8F2"/>
          <w:sz w:val="16"/>
        </w:rPr>
        <w:t>dateOfBirth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&amp;&amp; strtotime($dateOfBirth) &gt; strtotime(date(</w:t>
      </w:r>
      <w:r>
        <w:rPr>
          <w:rFonts w:ascii="Consolas" w:hAnsi="Consolas"/>
          <w:color w:val="E6DB74"/>
          <w:sz w:val="16"/>
        </w:rPr>
        <w:t>'Y-m-d'</w:t>
      </w:r>
      <w:r>
        <w:rPr>
          <w:rFonts w:ascii="Consolas" w:hAnsi="Consolas"/>
          <w:color w:val="F8F8F2"/>
          <w:sz w:val="16"/>
        </w:rPr>
        <w:t>))) {</w:t>
      </w:r>
    </w:p>
    <w:p w14:paraId="3574481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'Date of birth cannot be in the future.'</w:t>
      </w:r>
      <w:r>
        <w:rPr>
          <w:rFonts w:ascii="Consolas" w:hAnsi="Consolas"/>
          <w:color w:val="F8F8F2"/>
          <w:sz w:val="16"/>
        </w:rPr>
        <w:t>;</w:t>
      </w:r>
    </w:p>
    <w:p w14:paraId="48FED32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72F66FF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7332C59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$passwordValid =</w:t>
      </w:r>
    </w:p>
    <w:p w14:paraId="7DD3817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strlen($password) &gt;= 8 &amp;&amp;</w:t>
      </w:r>
    </w:p>
    <w:p w14:paraId="361B321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preg_match(</w:t>
      </w:r>
      <w:r>
        <w:rPr>
          <w:rFonts w:ascii="Consolas" w:hAnsi="Consolas"/>
          <w:color w:val="E6DB74"/>
          <w:sz w:val="16"/>
        </w:rPr>
        <w:t>'/[A-Z]/'</w:t>
      </w:r>
      <w:r>
        <w:rPr>
          <w:rFonts w:ascii="Consolas" w:hAnsi="Consolas"/>
          <w:color w:val="F8F8F2"/>
          <w:sz w:val="16"/>
        </w:rPr>
        <w:t>, $password) &amp;&amp;</w:t>
      </w:r>
    </w:p>
    <w:p w14:paraId="4C5E41B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preg_match(</w:t>
      </w:r>
      <w:r>
        <w:rPr>
          <w:rFonts w:ascii="Consolas" w:hAnsi="Consolas"/>
          <w:color w:val="E6DB74"/>
          <w:sz w:val="16"/>
        </w:rPr>
        <w:t>'/[a-z]/'</w:t>
      </w:r>
      <w:r>
        <w:rPr>
          <w:rFonts w:ascii="Consolas" w:hAnsi="Consolas"/>
          <w:color w:val="F8F8F2"/>
          <w:sz w:val="16"/>
        </w:rPr>
        <w:t>, $password) &amp;&amp;</w:t>
      </w:r>
    </w:p>
    <w:p w14:paraId="570B4E9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preg_</w:t>
      </w:r>
      <w:proofErr w:type="gramStart"/>
      <w:r>
        <w:rPr>
          <w:rFonts w:ascii="Consolas" w:hAnsi="Consolas"/>
          <w:color w:val="F8F8F2"/>
          <w:sz w:val="16"/>
        </w:rPr>
        <w:t>match(</w:t>
      </w:r>
      <w:proofErr w:type="gramEnd"/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/[</w:t>
      </w:r>
      <w:proofErr w:type="gramEnd"/>
      <w:r>
        <w:rPr>
          <w:rFonts w:ascii="Consolas" w:hAnsi="Consolas"/>
          <w:color w:val="E6DB74"/>
          <w:sz w:val="16"/>
        </w:rPr>
        <w:t>0-9]/'</w:t>
      </w:r>
      <w:r>
        <w:rPr>
          <w:rFonts w:ascii="Consolas" w:hAnsi="Consolas"/>
          <w:color w:val="F8F8F2"/>
          <w:sz w:val="16"/>
        </w:rPr>
        <w:t>, $password) &amp;&amp;</w:t>
      </w:r>
    </w:p>
    <w:p w14:paraId="67D2B32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preg_match(</w:t>
      </w:r>
      <w:r>
        <w:rPr>
          <w:rFonts w:ascii="Consolas" w:hAnsi="Consolas"/>
          <w:color w:val="E6DB74"/>
          <w:sz w:val="16"/>
        </w:rPr>
        <w:t>'/[^A-Za-z0-9]/'</w:t>
      </w:r>
      <w:r>
        <w:rPr>
          <w:rFonts w:ascii="Consolas" w:hAnsi="Consolas"/>
          <w:color w:val="F8F8F2"/>
          <w:sz w:val="16"/>
        </w:rPr>
        <w:t>, $password);</w:t>
      </w:r>
    </w:p>
    <w:p w14:paraId="1930814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74DCD9B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</w:t>
      </w:r>
      <w:proofErr w:type="gramStart"/>
      <w:r>
        <w:rPr>
          <w:rFonts w:ascii="Consolas" w:hAnsi="Consolas"/>
          <w:color w:val="F8F8F2"/>
          <w:sz w:val="16"/>
        </w:rPr>
        <w:t>&amp; !</w:t>
      </w:r>
      <w:proofErr w:type="gramEnd"/>
      <w:r>
        <w:rPr>
          <w:rFonts w:ascii="Consolas" w:hAnsi="Consolas"/>
          <w:color w:val="F8F8F2"/>
          <w:sz w:val="16"/>
        </w:rPr>
        <w:t>$passwordValid) {</w:t>
      </w:r>
    </w:p>
    <w:p w14:paraId="5798EF3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'Password does not meet the required security rules.'</w:t>
      </w:r>
      <w:r>
        <w:rPr>
          <w:rFonts w:ascii="Consolas" w:hAnsi="Consolas"/>
          <w:color w:val="F8F8F2"/>
          <w:sz w:val="16"/>
        </w:rPr>
        <w:t>;</w:t>
      </w:r>
    </w:p>
    <w:p w14:paraId="211CD6C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6A68A86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C11208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&amp;&amp; $</w:t>
      </w:r>
      <w:proofErr w:type="gramStart"/>
      <w:r>
        <w:rPr>
          <w:rFonts w:ascii="Consolas" w:hAnsi="Consolas"/>
          <w:color w:val="F8F8F2"/>
          <w:sz w:val="16"/>
        </w:rPr>
        <w:t>password !</w:t>
      </w:r>
      <w:proofErr w:type="gramEnd"/>
      <w:r>
        <w:rPr>
          <w:rFonts w:ascii="Consolas" w:hAnsi="Consolas"/>
          <w:color w:val="F8F8F2"/>
          <w:sz w:val="16"/>
        </w:rPr>
        <w:t>== $confirmPassword) {</w:t>
      </w:r>
    </w:p>
    <w:p w14:paraId="481AB6B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'Passwords do not match.'</w:t>
      </w:r>
      <w:r>
        <w:rPr>
          <w:rFonts w:ascii="Consolas" w:hAnsi="Consolas"/>
          <w:color w:val="F8F8F2"/>
          <w:sz w:val="16"/>
        </w:rPr>
        <w:t>;</w:t>
      </w:r>
    </w:p>
    <w:p w14:paraId="43E036C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0BA1BE1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57065DB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 xml:space="preserve"> &amp;</w:t>
      </w:r>
      <w:proofErr w:type="gramStart"/>
      <w:r>
        <w:rPr>
          <w:rFonts w:ascii="Consolas" w:hAnsi="Consolas"/>
          <w:color w:val="F8F8F2"/>
          <w:sz w:val="16"/>
        </w:rPr>
        <w:t>&amp; !isset</w:t>
      </w:r>
      <w:proofErr w:type="gramEnd"/>
      <w:r>
        <w:rPr>
          <w:rFonts w:ascii="Consolas" w:hAnsi="Consolas"/>
          <w:color w:val="F8F8F2"/>
          <w:sz w:val="16"/>
        </w:rPr>
        <w:t>($_POST[</w:t>
      </w:r>
      <w:r>
        <w:rPr>
          <w:rFonts w:ascii="Consolas" w:hAnsi="Consolas"/>
          <w:color w:val="E6DB74"/>
          <w:sz w:val="16"/>
        </w:rPr>
        <w:t>'legal_consent'</w:t>
      </w:r>
      <w:r>
        <w:rPr>
          <w:rFonts w:ascii="Consolas" w:hAnsi="Consolas"/>
          <w:color w:val="F8F8F2"/>
          <w:sz w:val="16"/>
        </w:rPr>
        <w:t>])) {</w:t>
      </w:r>
    </w:p>
    <w:p w14:paraId="2A46C5E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$serverError = </w:t>
      </w:r>
      <w:r>
        <w:rPr>
          <w:rFonts w:ascii="Consolas" w:hAnsi="Consolas"/>
          <w:color w:val="E6DB74"/>
          <w:sz w:val="16"/>
        </w:rPr>
        <w:t>'Please agree to the Terms and Conditions and Privacy Policy.'</w:t>
      </w:r>
      <w:r>
        <w:rPr>
          <w:rFonts w:ascii="Consolas" w:hAnsi="Consolas"/>
          <w:color w:val="F8F8F2"/>
          <w:sz w:val="16"/>
        </w:rPr>
        <w:t>;</w:t>
      </w:r>
    </w:p>
    <w:p w14:paraId="7823B34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0CA225C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391167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($serverError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 {</w:t>
      </w:r>
    </w:p>
    <w:p w14:paraId="3018C4A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$pendingRegistration = $_POST;</w:t>
      </w:r>
    </w:p>
    <w:p w14:paraId="413C1AB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proofErr w:type="gramStart"/>
      <w:r>
        <w:rPr>
          <w:rFonts w:ascii="Consolas" w:hAnsi="Consolas"/>
          <w:color w:val="F8F8F2"/>
          <w:sz w:val="16"/>
        </w:rPr>
        <w:t>unset(</w:t>
      </w:r>
      <w:proofErr w:type="gramEnd"/>
    </w:p>
    <w:p w14:paraId="39D9001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$pendingRegistration[</w:t>
      </w:r>
      <w:r>
        <w:rPr>
          <w:rFonts w:ascii="Consolas" w:hAnsi="Consolas"/>
          <w:color w:val="E6DB74"/>
          <w:sz w:val="16"/>
        </w:rPr>
        <w:t>'password'</w:t>
      </w:r>
      <w:r>
        <w:rPr>
          <w:rFonts w:ascii="Consolas" w:hAnsi="Consolas"/>
          <w:color w:val="F8F8F2"/>
          <w:sz w:val="16"/>
        </w:rPr>
        <w:t>],</w:t>
      </w:r>
    </w:p>
    <w:p w14:paraId="54E4917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$pendingRegistration[</w:t>
      </w:r>
      <w:r>
        <w:rPr>
          <w:rFonts w:ascii="Consolas" w:hAnsi="Consolas"/>
          <w:color w:val="E6DB74"/>
          <w:sz w:val="16"/>
        </w:rPr>
        <w:t>'confirm_password'</w:t>
      </w:r>
      <w:r>
        <w:rPr>
          <w:rFonts w:ascii="Consolas" w:hAnsi="Consolas"/>
          <w:color w:val="F8F8F2"/>
          <w:sz w:val="16"/>
        </w:rPr>
        <w:t>],</w:t>
      </w:r>
    </w:p>
    <w:p w14:paraId="5FADAE1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$pendingRegistration[</w:t>
      </w:r>
      <w:r>
        <w:rPr>
          <w:rFonts w:ascii="Consolas" w:hAnsi="Consolas"/>
          <w:color w:val="E6DB74"/>
          <w:sz w:val="16"/>
        </w:rPr>
        <w:t>'legal_consent'</w:t>
      </w:r>
      <w:r>
        <w:rPr>
          <w:rFonts w:ascii="Consolas" w:hAnsi="Consolas"/>
          <w:color w:val="F8F8F2"/>
          <w:sz w:val="16"/>
        </w:rPr>
        <w:t>]</w:t>
      </w:r>
    </w:p>
    <w:p w14:paraId="24FD829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);</w:t>
      </w:r>
    </w:p>
    <w:p w14:paraId="2C880F4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7ABF25F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foreach</w:t>
      </w:r>
      <w:r>
        <w:rPr>
          <w:rFonts w:ascii="Consolas" w:hAnsi="Consolas"/>
          <w:color w:val="F8F8F2"/>
          <w:sz w:val="16"/>
        </w:rPr>
        <w:t xml:space="preserve"> ($pendingRegistration as $key =&gt; $value) {</w:t>
      </w:r>
    </w:p>
    <w:p w14:paraId="1220EC7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(is_string($value)) {</w:t>
      </w:r>
    </w:p>
    <w:p w14:paraId="141B986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$pendingRegistration[$key] = trim($value);</w:t>
      </w:r>
    </w:p>
    <w:p w14:paraId="01B14EE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</w:t>
      </w:r>
    </w:p>
    <w:p w14:paraId="0A2BC37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}</w:t>
      </w:r>
    </w:p>
    <w:p w14:paraId="4BF668C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71E5BC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$verificationCode = (string) random_</w:t>
      </w:r>
      <w:proofErr w:type="gramStart"/>
      <w:r>
        <w:rPr>
          <w:rFonts w:ascii="Consolas" w:hAnsi="Consolas"/>
          <w:color w:val="F8F8F2"/>
          <w:sz w:val="16"/>
        </w:rPr>
        <w:t>int(</w:t>
      </w:r>
      <w:proofErr w:type="gramEnd"/>
      <w:r>
        <w:rPr>
          <w:rFonts w:ascii="Consolas" w:hAnsi="Consolas"/>
          <w:color w:val="F8F8F2"/>
          <w:sz w:val="16"/>
        </w:rPr>
        <w:t>100000, 999999);</w:t>
      </w:r>
    </w:p>
    <w:p w14:paraId="72B37C0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6AAA85E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$_SESSION[</w:t>
      </w:r>
      <w:r>
        <w:rPr>
          <w:rFonts w:ascii="Consolas" w:hAnsi="Consolas"/>
          <w:color w:val="E6DB74"/>
          <w:sz w:val="16"/>
        </w:rPr>
        <w:t>'pending_registration'</w:t>
      </w:r>
      <w:r>
        <w:rPr>
          <w:rFonts w:ascii="Consolas" w:hAnsi="Consolas"/>
          <w:color w:val="F8F8F2"/>
          <w:sz w:val="16"/>
        </w:rPr>
        <w:t>] = $pendingRegistration;</w:t>
      </w:r>
    </w:p>
    <w:p w14:paraId="2AE04CA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lastRenderedPageBreak/>
        <w:t xml:space="preserve">        $_SESSION[</w:t>
      </w:r>
      <w:r>
        <w:rPr>
          <w:rFonts w:ascii="Consolas" w:hAnsi="Consolas"/>
          <w:color w:val="E6DB74"/>
          <w:sz w:val="16"/>
        </w:rPr>
        <w:t>'pending_password_hash'</w:t>
      </w:r>
      <w:r>
        <w:rPr>
          <w:rFonts w:ascii="Consolas" w:hAnsi="Consolas"/>
          <w:color w:val="F8F8F2"/>
          <w:sz w:val="16"/>
        </w:rPr>
        <w:t>] = password_</w:t>
      </w:r>
      <w:proofErr w:type="gramStart"/>
      <w:r>
        <w:rPr>
          <w:rFonts w:ascii="Consolas" w:hAnsi="Consolas"/>
          <w:color w:val="F8F8F2"/>
          <w:sz w:val="16"/>
        </w:rPr>
        <w:t>hash(</w:t>
      </w:r>
      <w:proofErr w:type="gramEnd"/>
      <w:r>
        <w:rPr>
          <w:rFonts w:ascii="Consolas" w:hAnsi="Consolas"/>
          <w:color w:val="F8F8F2"/>
          <w:sz w:val="16"/>
        </w:rPr>
        <w:t>$password, PASSWORD_DEFAULT);</w:t>
      </w:r>
    </w:p>
    <w:p w14:paraId="79E8A88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$_SESSION[</w:t>
      </w:r>
      <w:r>
        <w:rPr>
          <w:rFonts w:ascii="Consolas" w:hAnsi="Consolas"/>
          <w:color w:val="E6DB74"/>
          <w:sz w:val="16"/>
        </w:rPr>
        <w:t>'email_verification_code'</w:t>
      </w:r>
      <w:r>
        <w:rPr>
          <w:rFonts w:ascii="Consolas" w:hAnsi="Consolas"/>
          <w:color w:val="F8F8F2"/>
          <w:sz w:val="16"/>
        </w:rPr>
        <w:t>] = $verificationCode;</w:t>
      </w:r>
    </w:p>
    <w:p w14:paraId="6D9666C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$_SESSION[</w:t>
      </w:r>
      <w:r>
        <w:rPr>
          <w:rFonts w:ascii="Consolas" w:hAnsi="Consolas"/>
          <w:color w:val="E6DB74"/>
          <w:sz w:val="16"/>
        </w:rPr>
        <w:t>'email_verification_created_at'</w:t>
      </w:r>
      <w:r>
        <w:rPr>
          <w:rFonts w:ascii="Consolas" w:hAnsi="Consolas"/>
          <w:color w:val="F8F8F2"/>
          <w:sz w:val="16"/>
        </w:rPr>
        <w:t xml:space="preserve">] = </w:t>
      </w:r>
      <w:proofErr w:type="gramStart"/>
      <w:r>
        <w:rPr>
          <w:rFonts w:ascii="Consolas" w:hAnsi="Consolas"/>
          <w:color w:val="F8F8F2"/>
          <w:sz w:val="16"/>
        </w:rPr>
        <w:t>time(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3DF11C5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$_SESSION[</w:t>
      </w:r>
      <w:r>
        <w:rPr>
          <w:rFonts w:ascii="Consolas" w:hAnsi="Consolas"/>
          <w:color w:val="E6DB74"/>
          <w:sz w:val="16"/>
        </w:rPr>
        <w:t>'email_verification_email'</w:t>
      </w:r>
      <w:r>
        <w:rPr>
          <w:rFonts w:ascii="Consolas" w:hAnsi="Consolas"/>
          <w:color w:val="F8F8F2"/>
          <w:sz w:val="16"/>
        </w:rPr>
        <w:t>] = $email;</w:t>
      </w:r>
    </w:p>
    <w:p w14:paraId="65D8CC7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$_SESSION[</w:t>
      </w:r>
      <w:r>
        <w:rPr>
          <w:rFonts w:ascii="Consolas" w:hAnsi="Consolas"/>
          <w:color w:val="E6DB74"/>
          <w:sz w:val="16"/>
        </w:rPr>
        <w:t>'email_verification_attempts'</w:t>
      </w:r>
      <w:r>
        <w:rPr>
          <w:rFonts w:ascii="Consolas" w:hAnsi="Consolas"/>
          <w:color w:val="F8F8F2"/>
          <w:sz w:val="16"/>
        </w:rPr>
        <w:t>] = 0;</w:t>
      </w:r>
    </w:p>
    <w:p w14:paraId="49288DB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3D10D2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proofErr w:type="gramStart"/>
      <w:r>
        <w:rPr>
          <w:rFonts w:ascii="Consolas" w:hAnsi="Consolas"/>
          <w:color w:val="F8F8F2"/>
          <w:sz w:val="16"/>
        </w:rPr>
        <w:t>header(</w:t>
      </w:r>
      <w:proofErr w:type="gramEnd"/>
      <w:r>
        <w:rPr>
          <w:rFonts w:ascii="Consolas" w:hAnsi="Consolas"/>
          <w:color w:val="E6DB74"/>
          <w:sz w:val="16"/>
        </w:rPr>
        <w:t>'Location: ../auth/verify-email.php'</w:t>
      </w:r>
      <w:r>
        <w:rPr>
          <w:rFonts w:ascii="Consolas" w:hAnsi="Consolas"/>
          <w:color w:val="F8F8F2"/>
          <w:sz w:val="16"/>
        </w:rPr>
        <w:t>);</w:t>
      </w:r>
    </w:p>
    <w:p w14:paraId="75F1838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exit</w:t>
      </w:r>
      <w:r>
        <w:rPr>
          <w:rFonts w:ascii="Consolas" w:hAnsi="Consolas"/>
          <w:color w:val="F8F8F2"/>
          <w:sz w:val="16"/>
        </w:rPr>
        <w:t>;</w:t>
      </w:r>
    </w:p>
    <w:p w14:paraId="4D50ACE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2B05534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}</w:t>
      </w:r>
    </w:p>
    <w:p w14:paraId="0658002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F4689"/>
          <w:sz w:val="16"/>
        </w:rPr>
        <w:t>?&gt;</w:t>
      </w:r>
    </w:p>
    <w:p w14:paraId="790B2864" w14:textId="77777777" w:rsidR="00F35974" w:rsidRDefault="00F35974"/>
    <w:p w14:paraId="3C197C10" w14:textId="6FA5DD28" w:rsidR="00F35974" w:rsidRPr="00290177" w:rsidRDefault="00000000">
      <w:pPr>
        <w:rPr>
          <w:noProof/>
          <w:lang w:val="vi-VN"/>
        </w:rPr>
      </w:pPr>
      <w:r>
        <w:rPr>
          <w:b/>
          <w:sz w:val="30"/>
          <w:szCs w:val="30"/>
        </w:rPr>
        <w:t xml:space="preserve">PHP 4 — Patient Email Verification &amp; Database Account Creation  </w:t>
      </w:r>
      <w:r w:rsidR="00290177">
        <w:rPr>
          <w:b/>
          <w:sz w:val="30"/>
          <w:szCs w:val="30"/>
          <w:lang w:val="vi-VN"/>
        </w:rPr>
        <w:br/>
      </w:r>
      <w:r w:rsidR="00290177">
        <w:rPr>
          <w:noProof/>
          <w:lang w:val="vi-VN"/>
        </w:rPr>
        <w:drawing>
          <wp:inline distT="0" distB="0" distL="0" distR="0" wp14:anchorId="49224A3E" wp14:editId="70BF3400">
            <wp:extent cx="5166360" cy="3124200"/>
            <wp:effectExtent l="0" t="0" r="0" b="0"/>
            <wp:docPr id="18989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1468" name="Picture 18989514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812" cy="31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5F6" w14:textId="35AFE1D6" w:rsidR="00290177" w:rsidRPr="00290177" w:rsidRDefault="00290177">
      <w:pPr>
        <w:rPr>
          <w:lang w:val="vi-VN"/>
        </w:rPr>
      </w:pPr>
      <w:r w:rsidRPr="00290177">
        <w:rPr>
          <w:lang w:val="vi-VN"/>
        </w:rPr>
        <w:drawing>
          <wp:inline distT="0" distB="0" distL="0" distR="0" wp14:anchorId="37778D3C" wp14:editId="0071FD02">
            <wp:extent cx="6035563" cy="2895851"/>
            <wp:effectExtent l="0" t="0" r="3810" b="0"/>
            <wp:docPr id="93190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0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55D8" w14:textId="77777777" w:rsidR="00F35974" w:rsidRDefault="00000000">
      <w:r>
        <w:rPr>
          <w:b/>
        </w:rPr>
        <w:t xml:space="preserve">Source </w:t>
      </w:r>
      <w:proofErr w:type="gramStart"/>
      <w:r>
        <w:rPr>
          <w:b/>
        </w:rPr>
        <w:t>file:</w:t>
      </w:r>
      <w:r>
        <w:t>pages/auth/verify-email.php</w:t>
      </w:r>
      <w:proofErr w:type="gramEnd"/>
    </w:p>
    <w:p w14:paraId="391F05C1" w14:textId="77777777" w:rsidR="00F35974" w:rsidRDefault="00000000">
      <w:proofErr w:type="gramStart"/>
      <w:r>
        <w:rPr>
          <w:b/>
        </w:rPr>
        <w:t>Purpose:</w:t>
      </w:r>
      <w:r>
        <w:t>Verification</w:t>
      </w:r>
      <w:proofErr w:type="gramEnd"/>
      <w:r>
        <w:t xml:space="preserve"> of the patient registration code and creation of the user account, patient profile and patient role in the database.</w:t>
      </w:r>
    </w:p>
    <w:p w14:paraId="762C7F1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F4689"/>
          <w:sz w:val="16"/>
        </w:rPr>
        <w:lastRenderedPageBreak/>
        <w:t>&lt;?</w:t>
      </w:r>
      <w:r>
        <w:rPr>
          <w:rFonts w:ascii="Consolas" w:hAnsi="Consolas"/>
          <w:color w:val="A6E22E"/>
          <w:sz w:val="16"/>
        </w:rPr>
        <w:t>php</w:t>
      </w:r>
    </w:p>
    <w:p w14:paraId="2415C97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session_</w:t>
      </w:r>
      <w:proofErr w:type="gramStart"/>
      <w:r>
        <w:rPr>
          <w:rFonts w:ascii="Consolas" w:hAnsi="Consolas"/>
          <w:color w:val="F8F8F2"/>
          <w:sz w:val="16"/>
        </w:rPr>
        <w:t>start(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72DDAD3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D4B2DE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$verificationSuccess = isset($_GET[</w:t>
      </w:r>
      <w:r>
        <w:rPr>
          <w:rFonts w:ascii="Consolas" w:hAnsi="Consolas"/>
          <w:color w:val="E6DB74"/>
          <w:sz w:val="16"/>
        </w:rPr>
        <w:t>'success'</w:t>
      </w:r>
      <w:r>
        <w:rPr>
          <w:rFonts w:ascii="Consolas" w:hAnsi="Consolas"/>
          <w:color w:val="F8F8F2"/>
          <w:sz w:val="16"/>
        </w:rPr>
        <w:t>], $_SESSION[</w:t>
      </w:r>
      <w:r>
        <w:rPr>
          <w:rFonts w:ascii="Consolas" w:hAnsi="Consolas"/>
          <w:color w:val="E6DB74"/>
          <w:sz w:val="16"/>
        </w:rPr>
        <w:t>'verification_success_email'</w:t>
      </w:r>
      <w:r>
        <w:rPr>
          <w:rFonts w:ascii="Consolas" w:hAnsi="Consolas"/>
          <w:color w:val="F8F8F2"/>
          <w:sz w:val="16"/>
        </w:rPr>
        <w:t>])</w:t>
      </w:r>
    </w:p>
    <w:p w14:paraId="082C30B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&amp;&amp; $_GET[</w:t>
      </w:r>
      <w:r>
        <w:rPr>
          <w:rFonts w:ascii="Consolas" w:hAnsi="Consolas"/>
          <w:color w:val="E6DB74"/>
          <w:sz w:val="16"/>
        </w:rPr>
        <w:t>'success'</w:t>
      </w:r>
      <w:r>
        <w:rPr>
          <w:rFonts w:ascii="Consolas" w:hAnsi="Consolas"/>
          <w:color w:val="F8F8F2"/>
          <w:sz w:val="16"/>
        </w:rPr>
        <w:t xml:space="preserve">] === </w:t>
      </w:r>
      <w:r>
        <w:rPr>
          <w:rFonts w:ascii="Consolas" w:hAnsi="Consolas"/>
          <w:color w:val="E6DB74"/>
          <w:sz w:val="16"/>
        </w:rPr>
        <w:t>'1'</w:t>
      </w:r>
      <w:r>
        <w:rPr>
          <w:rFonts w:ascii="Consolas" w:hAnsi="Consolas"/>
          <w:color w:val="F8F8F2"/>
          <w:sz w:val="16"/>
        </w:rPr>
        <w:t>;</w:t>
      </w:r>
    </w:p>
    <w:p w14:paraId="2255886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65E28B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(!$</w:t>
      </w:r>
      <w:proofErr w:type="gramEnd"/>
      <w:r>
        <w:rPr>
          <w:rFonts w:ascii="Consolas" w:hAnsi="Consolas"/>
          <w:color w:val="F8F8F2"/>
          <w:sz w:val="16"/>
        </w:rPr>
        <w:t>verificationSuccess &amp;</w:t>
      </w:r>
      <w:proofErr w:type="gramStart"/>
      <w:r>
        <w:rPr>
          <w:rFonts w:ascii="Consolas" w:hAnsi="Consolas"/>
          <w:color w:val="F8F8F2"/>
          <w:sz w:val="16"/>
        </w:rPr>
        <w:t>&amp; !isset</w:t>
      </w:r>
      <w:proofErr w:type="gramEnd"/>
      <w:r>
        <w:rPr>
          <w:rFonts w:ascii="Consolas" w:hAnsi="Consolas"/>
          <w:color w:val="F8F8F2"/>
          <w:sz w:val="16"/>
        </w:rPr>
        <w:t>(</w:t>
      </w:r>
    </w:p>
    <w:p w14:paraId="254DAE4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$_SESSION[</w:t>
      </w:r>
      <w:r>
        <w:rPr>
          <w:rFonts w:ascii="Consolas" w:hAnsi="Consolas"/>
          <w:color w:val="E6DB74"/>
          <w:sz w:val="16"/>
        </w:rPr>
        <w:t>'pending_registration'</w:t>
      </w:r>
      <w:r>
        <w:rPr>
          <w:rFonts w:ascii="Consolas" w:hAnsi="Consolas"/>
          <w:color w:val="F8F8F2"/>
          <w:sz w:val="16"/>
        </w:rPr>
        <w:t>],</w:t>
      </w:r>
    </w:p>
    <w:p w14:paraId="3023CEE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$_SESSION[</w:t>
      </w:r>
      <w:r>
        <w:rPr>
          <w:rFonts w:ascii="Consolas" w:hAnsi="Consolas"/>
          <w:color w:val="E6DB74"/>
          <w:sz w:val="16"/>
        </w:rPr>
        <w:t>'pending_password_hash'</w:t>
      </w:r>
      <w:r>
        <w:rPr>
          <w:rFonts w:ascii="Consolas" w:hAnsi="Consolas"/>
          <w:color w:val="F8F8F2"/>
          <w:sz w:val="16"/>
        </w:rPr>
        <w:t>],</w:t>
      </w:r>
    </w:p>
    <w:p w14:paraId="68C5707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$_SESSION[</w:t>
      </w:r>
      <w:r>
        <w:rPr>
          <w:rFonts w:ascii="Consolas" w:hAnsi="Consolas"/>
          <w:color w:val="E6DB74"/>
          <w:sz w:val="16"/>
        </w:rPr>
        <w:t>'email_verification_code'</w:t>
      </w:r>
      <w:r>
        <w:rPr>
          <w:rFonts w:ascii="Consolas" w:hAnsi="Consolas"/>
          <w:color w:val="F8F8F2"/>
          <w:sz w:val="16"/>
        </w:rPr>
        <w:t>]</w:t>
      </w:r>
    </w:p>
    <w:p w14:paraId="7977C14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)) {</w:t>
      </w:r>
    </w:p>
    <w:p w14:paraId="023E579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proofErr w:type="gramStart"/>
      <w:r>
        <w:rPr>
          <w:rFonts w:ascii="Consolas" w:hAnsi="Consolas"/>
          <w:color w:val="F8F8F2"/>
          <w:sz w:val="16"/>
        </w:rPr>
        <w:t>header(</w:t>
      </w:r>
      <w:proofErr w:type="gramEnd"/>
      <w:r>
        <w:rPr>
          <w:rFonts w:ascii="Consolas" w:hAnsi="Consolas"/>
          <w:color w:val="E6DB74"/>
          <w:sz w:val="16"/>
        </w:rPr>
        <w:t>'Location: ../patient/register.php'</w:t>
      </w:r>
      <w:r>
        <w:rPr>
          <w:rFonts w:ascii="Consolas" w:hAnsi="Consolas"/>
          <w:color w:val="F8F8F2"/>
          <w:sz w:val="16"/>
        </w:rPr>
        <w:t>);</w:t>
      </w:r>
    </w:p>
    <w:p w14:paraId="2CB25E4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exit</w:t>
      </w:r>
      <w:r>
        <w:rPr>
          <w:rFonts w:ascii="Consolas" w:hAnsi="Consolas"/>
          <w:color w:val="F8F8F2"/>
          <w:sz w:val="16"/>
        </w:rPr>
        <w:t>;</w:t>
      </w:r>
    </w:p>
    <w:p w14:paraId="51D75BE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}</w:t>
      </w:r>
    </w:p>
    <w:p w14:paraId="4DEE824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5209400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require_once</w:t>
      </w:r>
      <w:r>
        <w:rPr>
          <w:rFonts w:ascii="Consolas" w:hAnsi="Consolas"/>
          <w:color w:val="F8F8F2"/>
          <w:sz w:val="16"/>
        </w:rPr>
        <w:t xml:space="preserve"> __DIR_</w:t>
      </w:r>
      <w:proofErr w:type="gramStart"/>
      <w:r>
        <w:rPr>
          <w:rFonts w:ascii="Consolas" w:hAnsi="Consolas"/>
          <w:color w:val="F8F8F2"/>
          <w:sz w:val="16"/>
        </w:rPr>
        <w:t>_ .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'/../../config/database.php'</w:t>
      </w:r>
      <w:r>
        <w:rPr>
          <w:rFonts w:ascii="Consolas" w:hAnsi="Consolas"/>
          <w:color w:val="F8F8F2"/>
          <w:sz w:val="16"/>
        </w:rPr>
        <w:t>;</w:t>
      </w:r>
    </w:p>
    <w:p w14:paraId="47E9282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56B6261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$pending = $_SESSION[</w:t>
      </w:r>
      <w:r>
        <w:rPr>
          <w:rFonts w:ascii="Consolas" w:hAnsi="Consolas"/>
          <w:color w:val="E6DB74"/>
          <w:sz w:val="16"/>
        </w:rPr>
        <w:t>'pending_registration'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[];</w:t>
      </w:r>
    </w:p>
    <w:p w14:paraId="24DF92C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$email = $verificationSuccess</w:t>
      </w:r>
    </w:p>
    <w:p w14:paraId="300F8B8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? trim((string) $_SESSION[</w:t>
      </w:r>
      <w:r>
        <w:rPr>
          <w:rFonts w:ascii="Consolas" w:hAnsi="Consolas"/>
          <w:color w:val="E6DB74"/>
          <w:sz w:val="16"/>
        </w:rPr>
        <w:t>'verification_success_email'</w:t>
      </w:r>
      <w:r>
        <w:rPr>
          <w:rFonts w:ascii="Consolas" w:hAnsi="Consolas"/>
          <w:color w:val="F8F8F2"/>
          <w:sz w:val="16"/>
        </w:rPr>
        <w:t>])</w:t>
      </w:r>
    </w:p>
    <w:p w14:paraId="5F6897B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: trim((string) ($_SESSION[</w:t>
      </w:r>
      <w:r>
        <w:rPr>
          <w:rFonts w:ascii="Consolas" w:hAnsi="Consolas"/>
          <w:color w:val="E6DB74"/>
          <w:sz w:val="16"/>
        </w:rPr>
        <w:t>'email_verification_email'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($pending[</w:t>
      </w:r>
      <w:r>
        <w:rPr>
          <w:rFonts w:ascii="Consolas" w:hAnsi="Consolas"/>
          <w:color w:val="E6DB74"/>
          <w:sz w:val="16"/>
        </w:rPr>
        <w:t>'email'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)));</w:t>
      </w:r>
    </w:p>
    <w:p w14:paraId="4A90B02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$verificationCode = (string) ($_SESSION[</w:t>
      </w:r>
      <w:r>
        <w:rPr>
          <w:rFonts w:ascii="Consolas" w:hAnsi="Consolas"/>
          <w:color w:val="E6DB74"/>
          <w:sz w:val="16"/>
        </w:rPr>
        <w:t>'email_verification_code'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);</w:t>
      </w:r>
    </w:p>
    <w:p w14:paraId="2BC39BB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$error 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;</w:t>
      </w:r>
    </w:p>
    <w:p w14:paraId="0A3AA95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77FE00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function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maskEmail(</w:t>
      </w:r>
      <w:proofErr w:type="gramEnd"/>
      <w:r>
        <w:rPr>
          <w:rFonts w:ascii="Consolas" w:hAnsi="Consolas"/>
          <w:color w:val="F8F8F2"/>
          <w:sz w:val="16"/>
        </w:rPr>
        <w:t>string $email): string</w:t>
      </w:r>
    </w:p>
    <w:p w14:paraId="4FC2297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{</w:t>
      </w:r>
    </w:p>
    <w:p w14:paraId="66BD613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</w:t>
      </w:r>
      <w:proofErr w:type="gramStart"/>
      <w:r>
        <w:rPr>
          <w:rFonts w:ascii="Consolas" w:hAnsi="Consolas"/>
          <w:color w:val="F8F8F2"/>
          <w:sz w:val="16"/>
        </w:rPr>
        <w:t>strpos(</w:t>
      </w:r>
      <w:proofErr w:type="gramEnd"/>
      <w:r>
        <w:rPr>
          <w:rFonts w:ascii="Consolas" w:hAnsi="Consolas"/>
          <w:color w:val="F8F8F2"/>
          <w:sz w:val="16"/>
        </w:rPr>
        <w:t xml:space="preserve">$email, </w:t>
      </w:r>
      <w:r>
        <w:rPr>
          <w:rFonts w:ascii="Consolas" w:hAnsi="Consolas"/>
          <w:color w:val="E6DB74"/>
          <w:sz w:val="16"/>
        </w:rPr>
        <w:t>'@'</w:t>
      </w:r>
      <w:r>
        <w:rPr>
          <w:rFonts w:ascii="Consolas" w:hAnsi="Consolas"/>
          <w:color w:val="F8F8F2"/>
          <w:sz w:val="16"/>
        </w:rPr>
        <w:t xml:space="preserve">) === </w:t>
      </w:r>
      <w:r>
        <w:rPr>
          <w:rFonts w:ascii="Consolas" w:hAnsi="Consolas"/>
          <w:color w:val="AE81FF"/>
          <w:sz w:val="16"/>
        </w:rPr>
        <w:t>false</w:t>
      </w:r>
      <w:r>
        <w:rPr>
          <w:rFonts w:ascii="Consolas" w:hAnsi="Consolas"/>
          <w:color w:val="F8F8F2"/>
          <w:sz w:val="16"/>
        </w:rPr>
        <w:t>) {</w:t>
      </w:r>
    </w:p>
    <w:p w14:paraId="0A46800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return</w:t>
      </w:r>
      <w:r>
        <w:rPr>
          <w:rFonts w:ascii="Consolas" w:hAnsi="Consolas"/>
          <w:color w:val="F8F8F2"/>
          <w:sz w:val="16"/>
        </w:rPr>
        <w:t xml:space="preserve"> $email;</w:t>
      </w:r>
    </w:p>
    <w:p w14:paraId="4DAA3D3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16FC764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6E5233D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[$name, $domain] = </w:t>
      </w:r>
      <w:proofErr w:type="gramStart"/>
      <w:r>
        <w:rPr>
          <w:rFonts w:ascii="Consolas" w:hAnsi="Consolas"/>
          <w:color w:val="F8F8F2"/>
          <w:sz w:val="16"/>
        </w:rPr>
        <w:t>explode(</w:t>
      </w:r>
      <w:proofErr w:type="gramEnd"/>
      <w:r>
        <w:rPr>
          <w:rFonts w:ascii="Consolas" w:hAnsi="Consolas"/>
          <w:color w:val="E6DB74"/>
          <w:sz w:val="16"/>
        </w:rPr>
        <w:t>'@'</w:t>
      </w:r>
      <w:r>
        <w:rPr>
          <w:rFonts w:ascii="Consolas" w:hAnsi="Consolas"/>
          <w:color w:val="F8F8F2"/>
          <w:sz w:val="16"/>
        </w:rPr>
        <w:t>, $email, 2);</w:t>
      </w:r>
    </w:p>
    <w:p w14:paraId="629BCC3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$visible = </w:t>
      </w:r>
      <w:proofErr w:type="gramStart"/>
      <w:r>
        <w:rPr>
          <w:rFonts w:ascii="Consolas" w:hAnsi="Consolas"/>
          <w:color w:val="F8F8F2"/>
          <w:sz w:val="16"/>
        </w:rPr>
        <w:t>substr(</w:t>
      </w:r>
      <w:proofErr w:type="gramEnd"/>
      <w:r>
        <w:rPr>
          <w:rFonts w:ascii="Consolas" w:hAnsi="Consolas"/>
          <w:color w:val="F8F8F2"/>
          <w:sz w:val="16"/>
        </w:rPr>
        <w:t xml:space="preserve">$name, 0, </w:t>
      </w:r>
      <w:proofErr w:type="gramStart"/>
      <w:r>
        <w:rPr>
          <w:rFonts w:ascii="Consolas" w:hAnsi="Consolas"/>
          <w:color w:val="F8F8F2"/>
          <w:sz w:val="16"/>
        </w:rPr>
        <w:t>min(</w:t>
      </w:r>
      <w:proofErr w:type="gramEnd"/>
      <w:r>
        <w:rPr>
          <w:rFonts w:ascii="Consolas" w:hAnsi="Consolas"/>
          <w:color w:val="F8F8F2"/>
          <w:sz w:val="16"/>
        </w:rPr>
        <w:t>2, strlen($name)));</w:t>
      </w:r>
    </w:p>
    <w:p w14:paraId="0DF5753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return</w:t>
      </w:r>
      <w:r>
        <w:rPr>
          <w:rFonts w:ascii="Consolas" w:hAnsi="Consolas"/>
          <w:color w:val="F8F8F2"/>
          <w:sz w:val="16"/>
        </w:rPr>
        <w:t xml:space="preserve"> $</w:t>
      </w:r>
      <w:proofErr w:type="gramStart"/>
      <w:r>
        <w:rPr>
          <w:rFonts w:ascii="Consolas" w:hAnsi="Consolas"/>
          <w:color w:val="F8F8F2"/>
          <w:sz w:val="16"/>
        </w:rPr>
        <w:t>visible .</w:t>
      </w:r>
      <w:proofErr w:type="gramEnd"/>
      <w:r>
        <w:rPr>
          <w:rFonts w:ascii="Consolas" w:hAnsi="Consolas"/>
          <w:color w:val="F8F8F2"/>
          <w:sz w:val="16"/>
        </w:rPr>
        <w:t xml:space="preserve"> str_</w:t>
      </w:r>
      <w:proofErr w:type="gramStart"/>
      <w:r>
        <w:rPr>
          <w:rFonts w:ascii="Consolas" w:hAnsi="Consolas"/>
          <w:color w:val="F8F8F2"/>
          <w:sz w:val="16"/>
        </w:rPr>
        <w:t>repeat(</w:t>
      </w:r>
      <w:proofErr w:type="gramEnd"/>
      <w:r>
        <w:rPr>
          <w:rFonts w:ascii="Consolas" w:hAnsi="Consolas"/>
          <w:color w:val="E6DB74"/>
          <w:sz w:val="16"/>
        </w:rPr>
        <w:t>'•'</w:t>
      </w:r>
      <w:r>
        <w:rPr>
          <w:rFonts w:ascii="Consolas" w:hAnsi="Consolas"/>
          <w:color w:val="F8F8F2"/>
          <w:sz w:val="16"/>
        </w:rPr>
        <w:t xml:space="preserve">, </w:t>
      </w:r>
      <w:proofErr w:type="gramStart"/>
      <w:r>
        <w:rPr>
          <w:rFonts w:ascii="Consolas" w:hAnsi="Consolas"/>
          <w:color w:val="F8F8F2"/>
          <w:sz w:val="16"/>
        </w:rPr>
        <w:t>max(</w:t>
      </w:r>
      <w:proofErr w:type="gramEnd"/>
      <w:r>
        <w:rPr>
          <w:rFonts w:ascii="Consolas" w:hAnsi="Consolas"/>
          <w:color w:val="F8F8F2"/>
          <w:sz w:val="16"/>
        </w:rPr>
        <w:t>3, strlen($name) - strlen($visible))</w:t>
      </w:r>
      <w:proofErr w:type="gramStart"/>
      <w:r>
        <w:rPr>
          <w:rFonts w:ascii="Consolas" w:hAnsi="Consolas"/>
          <w:color w:val="F8F8F2"/>
          <w:sz w:val="16"/>
        </w:rPr>
        <w:t>) .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'@'</w:t>
      </w:r>
      <w:r>
        <w:rPr>
          <w:rFonts w:ascii="Consolas" w:hAnsi="Consolas"/>
          <w:color w:val="F8F8F2"/>
          <w:sz w:val="16"/>
        </w:rPr>
        <w:t xml:space="preserve"> . $domain;</w:t>
      </w:r>
    </w:p>
    <w:p w14:paraId="1C9E19F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}</w:t>
      </w:r>
    </w:p>
    <w:p w14:paraId="7856FCE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C314AD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function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combinePhone(</w:t>
      </w:r>
      <w:proofErr w:type="gramEnd"/>
      <w:r>
        <w:rPr>
          <w:rFonts w:ascii="Consolas" w:hAnsi="Consolas"/>
          <w:color w:val="F8F8F2"/>
          <w:sz w:val="16"/>
        </w:rPr>
        <w:t>?string $countryCode</w:t>
      </w:r>
      <w:proofErr w:type="gramStart"/>
      <w:r>
        <w:rPr>
          <w:rFonts w:ascii="Consolas" w:hAnsi="Consolas"/>
          <w:color w:val="F8F8F2"/>
          <w:sz w:val="16"/>
        </w:rPr>
        <w:t>, ?string</w:t>
      </w:r>
      <w:proofErr w:type="gramEnd"/>
      <w:r>
        <w:rPr>
          <w:rFonts w:ascii="Consolas" w:hAnsi="Consolas"/>
          <w:color w:val="F8F8F2"/>
          <w:sz w:val="16"/>
        </w:rPr>
        <w:t xml:space="preserve"> $number)</w:t>
      </w:r>
      <w:proofErr w:type="gramStart"/>
      <w:r>
        <w:rPr>
          <w:rFonts w:ascii="Consolas" w:hAnsi="Consolas"/>
          <w:color w:val="F8F8F2"/>
          <w:sz w:val="16"/>
        </w:rPr>
        <w:t>: ?string</w:t>
      </w:r>
      <w:proofErr w:type="gramEnd"/>
    </w:p>
    <w:p w14:paraId="4A11E06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{</w:t>
      </w:r>
    </w:p>
    <w:p w14:paraId="2ADB446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$countryCode = trim((string) $countryCode);</w:t>
      </w:r>
    </w:p>
    <w:p w14:paraId="38DD2ED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$number = trim((string) $number);</w:t>
      </w:r>
    </w:p>
    <w:p w14:paraId="1859CF4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870EDD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($number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 {</w:t>
      </w:r>
    </w:p>
    <w:p w14:paraId="2F6058C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return</w:t>
      </w:r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;</w:t>
      </w:r>
    </w:p>
    <w:p w14:paraId="1E3A625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40DBAF9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6EB599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($countryCode ===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 {</w:t>
      </w:r>
    </w:p>
    <w:p w14:paraId="4DD7EE3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return</w:t>
      </w:r>
      <w:r>
        <w:rPr>
          <w:rFonts w:ascii="Consolas" w:hAnsi="Consolas"/>
          <w:color w:val="F8F8F2"/>
          <w:sz w:val="16"/>
        </w:rPr>
        <w:t xml:space="preserve"> $number;</w:t>
      </w:r>
    </w:p>
    <w:p w14:paraId="6FDB567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4C9168A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167A7F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return</w:t>
      </w:r>
      <w:r>
        <w:rPr>
          <w:rFonts w:ascii="Consolas" w:hAnsi="Consolas"/>
          <w:color w:val="F8F8F2"/>
          <w:sz w:val="16"/>
        </w:rPr>
        <w:t xml:space="preserve"> $</w:t>
      </w:r>
      <w:proofErr w:type="gramStart"/>
      <w:r>
        <w:rPr>
          <w:rFonts w:ascii="Consolas" w:hAnsi="Consolas"/>
          <w:color w:val="F8F8F2"/>
          <w:sz w:val="16"/>
        </w:rPr>
        <w:t>countryCode .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 '</w:t>
      </w:r>
      <w:r>
        <w:rPr>
          <w:rFonts w:ascii="Consolas" w:hAnsi="Consolas"/>
          <w:color w:val="F8F8F2"/>
          <w:sz w:val="16"/>
        </w:rPr>
        <w:t xml:space="preserve"> . $number;</w:t>
      </w:r>
    </w:p>
    <w:p w14:paraId="00A30FB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}</w:t>
      </w:r>
    </w:p>
    <w:p w14:paraId="0A9E8B5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7F536B5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(!$</w:t>
      </w:r>
      <w:proofErr w:type="gramEnd"/>
      <w:r>
        <w:rPr>
          <w:rFonts w:ascii="Consolas" w:hAnsi="Consolas"/>
          <w:color w:val="F8F8F2"/>
          <w:sz w:val="16"/>
        </w:rPr>
        <w:t>verificationSuccess &amp;&amp; $_SERVER[</w:t>
      </w:r>
      <w:r>
        <w:rPr>
          <w:rFonts w:ascii="Consolas" w:hAnsi="Consolas"/>
          <w:color w:val="E6DB74"/>
          <w:sz w:val="16"/>
        </w:rPr>
        <w:t>'REQUEST_METHOD'</w:t>
      </w:r>
      <w:r>
        <w:rPr>
          <w:rFonts w:ascii="Consolas" w:hAnsi="Consolas"/>
          <w:color w:val="F8F8F2"/>
          <w:sz w:val="16"/>
        </w:rPr>
        <w:t xml:space="preserve">] === </w:t>
      </w:r>
      <w:r>
        <w:rPr>
          <w:rFonts w:ascii="Consolas" w:hAnsi="Consolas"/>
          <w:color w:val="E6DB74"/>
          <w:sz w:val="16"/>
        </w:rPr>
        <w:t>'POST'</w:t>
      </w:r>
      <w:r>
        <w:rPr>
          <w:rFonts w:ascii="Consolas" w:hAnsi="Consolas"/>
          <w:color w:val="F8F8F2"/>
          <w:sz w:val="16"/>
        </w:rPr>
        <w:t>) {</w:t>
      </w:r>
    </w:p>
    <w:p w14:paraId="3E4AC48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$submittedCode = preg_</w:t>
      </w:r>
      <w:proofErr w:type="gramStart"/>
      <w:r>
        <w:rPr>
          <w:rFonts w:ascii="Consolas" w:hAnsi="Consolas"/>
          <w:color w:val="F8F8F2"/>
          <w:sz w:val="16"/>
        </w:rPr>
        <w:t>replace(</w:t>
      </w:r>
      <w:proofErr w:type="gramEnd"/>
      <w:r>
        <w:rPr>
          <w:rFonts w:ascii="Consolas" w:hAnsi="Consolas"/>
          <w:color w:val="E6DB74"/>
          <w:sz w:val="16"/>
        </w:rPr>
        <w:t>'/\D/'</w:t>
      </w:r>
      <w:r>
        <w:rPr>
          <w:rFonts w:ascii="Consolas" w:hAnsi="Consolas"/>
          <w:color w:val="F8F8F2"/>
          <w:sz w:val="16"/>
        </w:rPr>
        <w:t xml:space="preserve">,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, (string) ($_POST[</w:t>
      </w:r>
      <w:r>
        <w:rPr>
          <w:rFonts w:ascii="Consolas" w:hAnsi="Consolas"/>
          <w:color w:val="E6DB74"/>
          <w:sz w:val="16"/>
        </w:rPr>
        <w:t>'verification_code'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));</w:t>
      </w:r>
    </w:p>
    <w:p w14:paraId="5562EFA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$_SESSION[</w:t>
      </w:r>
      <w:r>
        <w:rPr>
          <w:rFonts w:ascii="Consolas" w:hAnsi="Consolas"/>
          <w:color w:val="E6DB74"/>
          <w:sz w:val="16"/>
        </w:rPr>
        <w:t>'email_verification_attempts'</w:t>
      </w:r>
      <w:r>
        <w:rPr>
          <w:rFonts w:ascii="Consolas" w:hAnsi="Consolas"/>
          <w:color w:val="F8F8F2"/>
          <w:sz w:val="16"/>
        </w:rPr>
        <w:t>] = (int) ($_SESSION[</w:t>
      </w:r>
      <w:r>
        <w:rPr>
          <w:rFonts w:ascii="Consolas" w:hAnsi="Consolas"/>
          <w:color w:val="E6DB74"/>
          <w:sz w:val="16"/>
        </w:rPr>
        <w:t>'email_verification_attempts'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0) + 1;</w:t>
      </w:r>
    </w:p>
    <w:p w14:paraId="4F9177E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1AB160F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$createdAt = (int) ($_SESSION[</w:t>
      </w:r>
      <w:r>
        <w:rPr>
          <w:rFonts w:ascii="Consolas" w:hAnsi="Consolas"/>
          <w:color w:val="E6DB74"/>
          <w:sz w:val="16"/>
        </w:rPr>
        <w:t>'email_verification_created_at'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0);</w:t>
      </w:r>
    </w:p>
    <w:p w14:paraId="21E09B6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$expired = $createdAt === 0 || (</w:t>
      </w:r>
      <w:proofErr w:type="gramStart"/>
      <w:r>
        <w:rPr>
          <w:rFonts w:ascii="Consolas" w:hAnsi="Consolas"/>
          <w:color w:val="F8F8F2"/>
          <w:sz w:val="16"/>
        </w:rPr>
        <w:t>time(</w:t>
      </w:r>
      <w:proofErr w:type="gramEnd"/>
      <w:r>
        <w:rPr>
          <w:rFonts w:ascii="Consolas" w:hAnsi="Consolas"/>
          <w:color w:val="F8F8F2"/>
          <w:sz w:val="16"/>
        </w:rPr>
        <w:t>) - $createdAt) &gt; 600;</w:t>
      </w:r>
    </w:p>
    <w:p w14:paraId="40B5709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0BAD2BF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($expired) {</w:t>
      </w:r>
    </w:p>
    <w:p w14:paraId="0D7C9E2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$error = </w:t>
      </w:r>
      <w:r>
        <w:rPr>
          <w:rFonts w:ascii="Consolas" w:hAnsi="Consolas"/>
          <w:color w:val="E6DB74"/>
          <w:sz w:val="16"/>
        </w:rPr>
        <w:t>'This verification code has expired. Please return to registration and create a new code.'</w:t>
      </w:r>
      <w:r>
        <w:rPr>
          <w:rFonts w:ascii="Consolas" w:hAnsi="Consolas"/>
          <w:color w:val="F8F8F2"/>
          <w:sz w:val="16"/>
        </w:rPr>
        <w:t>;</w:t>
      </w:r>
    </w:p>
    <w:p w14:paraId="00CB84C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 </w:t>
      </w:r>
      <w:r>
        <w:rPr>
          <w:rFonts w:ascii="Consolas" w:hAnsi="Consolas"/>
          <w:color w:val="66D9EF"/>
          <w:sz w:val="16"/>
        </w:rPr>
        <w:t>elseif</w:t>
      </w:r>
      <w:r>
        <w:rPr>
          <w:rFonts w:ascii="Consolas" w:hAnsi="Consolas"/>
          <w:color w:val="F8F8F2"/>
          <w:sz w:val="16"/>
        </w:rPr>
        <w:t xml:space="preserve"> (strlen($submittedCode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>== 6) {</w:t>
      </w:r>
    </w:p>
    <w:p w14:paraId="1AB1748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$error = </w:t>
      </w:r>
      <w:r>
        <w:rPr>
          <w:rFonts w:ascii="Consolas" w:hAnsi="Consolas"/>
          <w:color w:val="E6DB74"/>
          <w:sz w:val="16"/>
        </w:rPr>
        <w:t>'Please enter the 6-digit verification code.'</w:t>
      </w:r>
      <w:r>
        <w:rPr>
          <w:rFonts w:ascii="Consolas" w:hAnsi="Consolas"/>
          <w:color w:val="F8F8F2"/>
          <w:sz w:val="16"/>
        </w:rPr>
        <w:t>;</w:t>
      </w:r>
    </w:p>
    <w:p w14:paraId="24D0154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 </w:t>
      </w:r>
      <w:r>
        <w:rPr>
          <w:rFonts w:ascii="Consolas" w:hAnsi="Consolas"/>
          <w:color w:val="66D9EF"/>
          <w:sz w:val="16"/>
        </w:rPr>
        <w:t>elseif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(!hash</w:t>
      </w:r>
      <w:proofErr w:type="gramEnd"/>
      <w:r>
        <w:rPr>
          <w:rFonts w:ascii="Consolas" w:hAnsi="Consolas"/>
          <w:color w:val="F8F8F2"/>
          <w:sz w:val="16"/>
        </w:rPr>
        <w:t>_</w:t>
      </w:r>
      <w:proofErr w:type="gramStart"/>
      <w:r>
        <w:rPr>
          <w:rFonts w:ascii="Consolas" w:hAnsi="Consolas"/>
          <w:color w:val="F8F8F2"/>
          <w:sz w:val="16"/>
        </w:rPr>
        <w:t>equals(</w:t>
      </w:r>
      <w:proofErr w:type="gramEnd"/>
      <w:r>
        <w:rPr>
          <w:rFonts w:ascii="Consolas" w:hAnsi="Consolas"/>
          <w:color w:val="F8F8F2"/>
          <w:sz w:val="16"/>
        </w:rPr>
        <w:t>$verificationCode, $submittedCode)) {</w:t>
      </w:r>
    </w:p>
    <w:p w14:paraId="5DCDB0B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$error = </w:t>
      </w:r>
      <w:r>
        <w:rPr>
          <w:rFonts w:ascii="Consolas" w:hAnsi="Consolas"/>
          <w:color w:val="E6DB74"/>
          <w:sz w:val="16"/>
        </w:rPr>
        <w:t>'The verification code is incorrect. Please try again.'</w:t>
      </w:r>
      <w:r>
        <w:rPr>
          <w:rFonts w:ascii="Consolas" w:hAnsi="Consolas"/>
          <w:color w:val="F8F8F2"/>
          <w:sz w:val="16"/>
        </w:rPr>
        <w:t>;</w:t>
      </w:r>
    </w:p>
    <w:p w14:paraId="3700D26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 </w:t>
      </w:r>
      <w:r>
        <w:rPr>
          <w:rFonts w:ascii="Consolas" w:hAnsi="Consolas"/>
          <w:color w:val="66D9EF"/>
          <w:sz w:val="16"/>
        </w:rPr>
        <w:t>else</w:t>
      </w:r>
      <w:r>
        <w:rPr>
          <w:rFonts w:ascii="Consolas" w:hAnsi="Consolas"/>
          <w:color w:val="F8F8F2"/>
          <w:sz w:val="16"/>
        </w:rPr>
        <w:t xml:space="preserve"> {</w:t>
      </w:r>
    </w:p>
    <w:p w14:paraId="359495E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</w:t>
      </w:r>
      <w:r>
        <w:rPr>
          <w:rFonts w:ascii="Consolas" w:hAnsi="Consolas"/>
          <w:color w:val="66D9EF"/>
          <w:sz w:val="16"/>
        </w:rPr>
        <w:t>try</w:t>
      </w:r>
      <w:r>
        <w:rPr>
          <w:rFonts w:ascii="Consolas" w:hAnsi="Consolas"/>
          <w:color w:val="F8F8F2"/>
          <w:sz w:val="16"/>
        </w:rPr>
        <w:t xml:space="preserve"> {</w:t>
      </w:r>
    </w:p>
    <w:p w14:paraId="2046B82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$pdo-&gt;</w:t>
      </w:r>
      <w:proofErr w:type="gramStart"/>
      <w:r>
        <w:rPr>
          <w:rFonts w:ascii="Consolas" w:hAnsi="Consolas"/>
          <w:color w:val="F8F8F2"/>
          <w:sz w:val="16"/>
        </w:rPr>
        <w:t>beginTransaction(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54125FD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$checkUser = $pdo-&gt;</w:t>
      </w:r>
      <w:proofErr w:type="gramStart"/>
      <w:r>
        <w:rPr>
          <w:rFonts w:ascii="Consolas" w:hAnsi="Consolas"/>
          <w:color w:val="F8F8F2"/>
          <w:sz w:val="16"/>
        </w:rPr>
        <w:t>prepare(</w:t>
      </w:r>
      <w:proofErr w:type="gramEnd"/>
      <w:r>
        <w:rPr>
          <w:rFonts w:ascii="Consolas" w:hAnsi="Consolas"/>
          <w:color w:val="E6DB74"/>
          <w:sz w:val="16"/>
        </w:rPr>
        <w:t xml:space="preserve">'SELECT user_id FROM users WHERE email </w:t>
      </w:r>
      <w:proofErr w:type="gramStart"/>
      <w:r>
        <w:rPr>
          <w:rFonts w:ascii="Consolas" w:hAnsi="Consolas"/>
          <w:color w:val="E6DB74"/>
          <w:sz w:val="16"/>
        </w:rPr>
        <w:t>= :email</w:t>
      </w:r>
      <w:proofErr w:type="gramEnd"/>
      <w:r>
        <w:rPr>
          <w:rFonts w:ascii="Consolas" w:hAnsi="Consolas"/>
          <w:color w:val="E6DB74"/>
          <w:sz w:val="16"/>
        </w:rPr>
        <w:t xml:space="preserve"> LIMIT 1'</w:t>
      </w:r>
      <w:r>
        <w:rPr>
          <w:rFonts w:ascii="Consolas" w:hAnsi="Consolas"/>
          <w:color w:val="F8F8F2"/>
          <w:sz w:val="16"/>
        </w:rPr>
        <w:t>);</w:t>
      </w:r>
    </w:p>
    <w:p w14:paraId="5FF4A2F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$checkUser-&gt;</w:t>
      </w:r>
      <w:proofErr w:type="gramStart"/>
      <w:r>
        <w:rPr>
          <w:rFonts w:ascii="Consolas" w:hAnsi="Consolas"/>
          <w:color w:val="F8F8F2"/>
          <w:sz w:val="16"/>
        </w:rPr>
        <w:t>execute(</w:t>
      </w:r>
      <w:proofErr w:type="gramEnd"/>
      <w:r>
        <w:rPr>
          <w:rFonts w:ascii="Consolas" w:hAnsi="Consolas"/>
          <w:color w:val="F8F8F2"/>
          <w:sz w:val="16"/>
        </w:rPr>
        <w:t>[</w:t>
      </w:r>
      <w:r>
        <w:rPr>
          <w:rFonts w:ascii="Consolas" w:hAnsi="Consolas"/>
          <w:color w:val="E6DB74"/>
          <w:sz w:val="16"/>
        </w:rPr>
        <w:t>'email'</w:t>
      </w:r>
      <w:r>
        <w:rPr>
          <w:rFonts w:ascii="Consolas" w:hAnsi="Consolas"/>
          <w:color w:val="F8F8F2"/>
          <w:sz w:val="16"/>
        </w:rPr>
        <w:t xml:space="preserve"> =&gt; $email]);</w:t>
      </w:r>
    </w:p>
    <w:p w14:paraId="471D877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52E3E6D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($checkUser-&gt;</w:t>
      </w:r>
      <w:proofErr w:type="gramStart"/>
      <w:r>
        <w:rPr>
          <w:rFonts w:ascii="Consolas" w:hAnsi="Consolas"/>
          <w:color w:val="F8F8F2"/>
          <w:sz w:val="16"/>
        </w:rPr>
        <w:t>fetch(</w:t>
      </w:r>
      <w:proofErr w:type="gramEnd"/>
      <w:r>
        <w:rPr>
          <w:rFonts w:ascii="Consolas" w:hAnsi="Consolas"/>
          <w:color w:val="F8F8F2"/>
          <w:sz w:val="16"/>
        </w:rPr>
        <w:t>)) {</w:t>
      </w:r>
    </w:p>
    <w:p w14:paraId="0C1B4F1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lastRenderedPageBreak/>
        <w:t xml:space="preserve">                </w:t>
      </w:r>
      <w:r>
        <w:rPr>
          <w:rFonts w:ascii="Consolas" w:hAnsi="Consolas"/>
          <w:color w:val="66D9EF"/>
          <w:sz w:val="16"/>
        </w:rPr>
        <w:t>throw</w:t>
      </w:r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66D9EF"/>
          <w:sz w:val="16"/>
        </w:rPr>
        <w:t>new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RuntimeException(</w:t>
      </w:r>
      <w:proofErr w:type="gramEnd"/>
      <w:r>
        <w:rPr>
          <w:rFonts w:ascii="Consolas" w:hAnsi="Consolas"/>
          <w:color w:val="E6DB74"/>
          <w:sz w:val="16"/>
        </w:rPr>
        <w:t>'An account with this email address already exists. Please log in instead.'</w:t>
      </w:r>
      <w:r>
        <w:rPr>
          <w:rFonts w:ascii="Consolas" w:hAnsi="Consolas"/>
          <w:color w:val="F8F8F2"/>
          <w:sz w:val="16"/>
        </w:rPr>
        <w:t>);</w:t>
      </w:r>
    </w:p>
    <w:p w14:paraId="0EB6442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</w:t>
      </w:r>
    </w:p>
    <w:p w14:paraId="01607BD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$insertUser = $pdo-&gt;</w:t>
      </w:r>
      <w:proofErr w:type="gramStart"/>
      <w:r>
        <w:rPr>
          <w:rFonts w:ascii="Consolas" w:hAnsi="Consolas"/>
          <w:color w:val="F8F8F2"/>
          <w:sz w:val="16"/>
        </w:rPr>
        <w:t>prepare(</w:t>
      </w:r>
      <w:proofErr w:type="gramEnd"/>
    </w:p>
    <w:p w14:paraId="6D7C608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"INSERT INTO users (</w:t>
      </w:r>
    </w:p>
    <w:p w14:paraId="5790821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email,</w:t>
      </w:r>
    </w:p>
    <w:p w14:paraId="5DDCCB8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password_hash,</w:t>
      </w:r>
    </w:p>
    <w:p w14:paraId="7A790C4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account_status,</w:t>
      </w:r>
    </w:p>
    <w:p w14:paraId="10D9D56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email_verified_at,</w:t>
      </w:r>
    </w:p>
    <w:p w14:paraId="0FDC3B1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mfa_enabled</w:t>
      </w:r>
    </w:p>
    <w:p w14:paraId="0ED2B79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) VALUES (</w:t>
      </w:r>
    </w:p>
    <w:p w14:paraId="44D91EF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:email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588531F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:password</w:t>
      </w:r>
      <w:proofErr w:type="gramEnd"/>
      <w:r>
        <w:rPr>
          <w:rFonts w:ascii="Consolas" w:hAnsi="Consolas"/>
          <w:color w:val="F8F8F2"/>
          <w:sz w:val="16"/>
        </w:rPr>
        <w:t>_hash,</w:t>
      </w:r>
    </w:p>
    <w:p w14:paraId="08DB64F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r>
        <w:rPr>
          <w:rFonts w:ascii="Consolas" w:hAnsi="Consolas"/>
          <w:color w:val="E6DB74"/>
          <w:sz w:val="16"/>
        </w:rPr>
        <w:t>'active'</w:t>
      </w:r>
      <w:r>
        <w:rPr>
          <w:rFonts w:ascii="Consolas" w:hAnsi="Consolas"/>
          <w:color w:val="F8F8F2"/>
          <w:sz w:val="16"/>
        </w:rPr>
        <w:t>,</w:t>
      </w:r>
    </w:p>
    <w:p w14:paraId="63BE32F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NOW(</w:t>
      </w:r>
      <w:proofErr w:type="gramEnd"/>
      <w:r>
        <w:rPr>
          <w:rFonts w:ascii="Consolas" w:hAnsi="Consolas"/>
          <w:color w:val="F8F8F2"/>
          <w:sz w:val="16"/>
        </w:rPr>
        <w:t>),</w:t>
      </w:r>
    </w:p>
    <w:p w14:paraId="12B5637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FALSE</w:t>
      </w:r>
    </w:p>
    <w:p w14:paraId="53B618E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)"</w:t>
      </w:r>
    </w:p>
    <w:p w14:paraId="0BE76BF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);</w:t>
      </w:r>
    </w:p>
    <w:p w14:paraId="4825556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5B49D0C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$insertUser-&gt;</w:t>
      </w:r>
      <w:proofErr w:type="gramStart"/>
      <w:r>
        <w:rPr>
          <w:rFonts w:ascii="Consolas" w:hAnsi="Consolas"/>
          <w:color w:val="F8F8F2"/>
          <w:sz w:val="16"/>
        </w:rPr>
        <w:t>execute(</w:t>
      </w:r>
      <w:proofErr w:type="gramEnd"/>
      <w:r>
        <w:rPr>
          <w:rFonts w:ascii="Consolas" w:hAnsi="Consolas"/>
          <w:color w:val="F8F8F2"/>
          <w:sz w:val="16"/>
        </w:rPr>
        <w:t>[</w:t>
      </w:r>
    </w:p>
    <w:p w14:paraId="39DBD21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'email'</w:t>
      </w:r>
      <w:r>
        <w:rPr>
          <w:rFonts w:ascii="Consolas" w:hAnsi="Consolas"/>
          <w:color w:val="F8F8F2"/>
          <w:sz w:val="16"/>
        </w:rPr>
        <w:t xml:space="preserve"> =&gt; $email,</w:t>
      </w:r>
    </w:p>
    <w:p w14:paraId="4116933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password</w:t>
      </w:r>
      <w:proofErr w:type="gramEnd"/>
      <w:r>
        <w:rPr>
          <w:rFonts w:ascii="Consolas" w:hAnsi="Consolas"/>
          <w:color w:val="E6DB74"/>
          <w:sz w:val="16"/>
        </w:rPr>
        <w:t>_hash'</w:t>
      </w:r>
      <w:r>
        <w:rPr>
          <w:rFonts w:ascii="Consolas" w:hAnsi="Consolas"/>
          <w:color w:val="F8F8F2"/>
          <w:sz w:val="16"/>
        </w:rPr>
        <w:t xml:space="preserve"> =&gt; (string) $_SESSION[</w:t>
      </w:r>
      <w:r>
        <w:rPr>
          <w:rFonts w:ascii="Consolas" w:hAnsi="Consolas"/>
          <w:color w:val="E6DB74"/>
          <w:sz w:val="16"/>
        </w:rPr>
        <w:t>'pending_password_hash'</w:t>
      </w:r>
      <w:r>
        <w:rPr>
          <w:rFonts w:ascii="Consolas" w:hAnsi="Consolas"/>
          <w:color w:val="F8F8F2"/>
          <w:sz w:val="16"/>
        </w:rPr>
        <w:t>],</w:t>
      </w:r>
    </w:p>
    <w:p w14:paraId="1A1B8CC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]);</w:t>
      </w:r>
    </w:p>
    <w:p w14:paraId="2DF4DE0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25F57DD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$userId = (int) $pdo-&gt;</w:t>
      </w:r>
      <w:proofErr w:type="gramStart"/>
      <w:r>
        <w:rPr>
          <w:rFonts w:ascii="Consolas" w:hAnsi="Consolas"/>
          <w:color w:val="F8F8F2"/>
          <w:sz w:val="16"/>
        </w:rPr>
        <w:t>lastInsertId(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55E8904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$insertPatient = $pdo-&gt;</w:t>
      </w:r>
      <w:proofErr w:type="gramStart"/>
      <w:r>
        <w:rPr>
          <w:rFonts w:ascii="Consolas" w:hAnsi="Consolas"/>
          <w:color w:val="F8F8F2"/>
          <w:sz w:val="16"/>
        </w:rPr>
        <w:t>prepare(</w:t>
      </w:r>
      <w:proofErr w:type="gramEnd"/>
    </w:p>
    <w:p w14:paraId="55F37CA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"INSERT INTO patients (</w:t>
      </w:r>
    </w:p>
    <w:p w14:paraId="79013D5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user_id,</w:t>
      </w:r>
    </w:p>
    <w:p w14:paraId="3F9A774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first_name,</w:t>
      </w:r>
    </w:p>
    <w:p w14:paraId="23DE249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last_name,</w:t>
      </w:r>
    </w:p>
    <w:p w14:paraId="1C2DF01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date_of_birth,</w:t>
      </w:r>
    </w:p>
    <w:p w14:paraId="295FC61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gender,</w:t>
      </w:r>
    </w:p>
    <w:p w14:paraId="5A40561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phone_number,</w:t>
      </w:r>
    </w:p>
    <w:p w14:paraId="7133D7D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email,</w:t>
      </w:r>
    </w:p>
    <w:p w14:paraId="6CEB6BD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address,</w:t>
      </w:r>
    </w:p>
    <w:p w14:paraId="1E957F0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suburb,</w:t>
      </w:r>
    </w:p>
    <w:p w14:paraId="6836507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state,</w:t>
      </w:r>
    </w:p>
    <w:p w14:paraId="06B9857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postcode,</w:t>
      </w:r>
    </w:p>
    <w:p w14:paraId="16416AA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medicare_number,</w:t>
      </w:r>
    </w:p>
    <w:p w14:paraId="66A5C61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medicare_reference,</w:t>
      </w:r>
    </w:p>
    <w:p w14:paraId="00AD1B0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insurance_provider,</w:t>
      </w:r>
    </w:p>
    <w:p w14:paraId="0BF297A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insurance_membership_number,</w:t>
      </w:r>
    </w:p>
    <w:p w14:paraId="74B0159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emergency_contact_name,</w:t>
      </w:r>
    </w:p>
    <w:p w14:paraId="223A25B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emergency_relationship,</w:t>
      </w:r>
    </w:p>
    <w:p w14:paraId="2BC6323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emergency_phone,</w:t>
      </w:r>
    </w:p>
    <w:p w14:paraId="6D80C25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alternate_phone</w:t>
      </w:r>
    </w:p>
    <w:p w14:paraId="7FAD62F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) VALUES (</w:t>
      </w:r>
    </w:p>
    <w:p w14:paraId="39B9ACD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:user_id,</w:t>
      </w:r>
    </w:p>
    <w:p w14:paraId="23278BB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:first</w:t>
      </w:r>
      <w:proofErr w:type="gramEnd"/>
      <w:r>
        <w:rPr>
          <w:rFonts w:ascii="Consolas" w:hAnsi="Consolas"/>
          <w:color w:val="F8F8F2"/>
          <w:sz w:val="16"/>
        </w:rPr>
        <w:t>_name,</w:t>
      </w:r>
    </w:p>
    <w:p w14:paraId="3F28CC3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:last</w:t>
      </w:r>
      <w:proofErr w:type="gramEnd"/>
      <w:r>
        <w:rPr>
          <w:rFonts w:ascii="Consolas" w:hAnsi="Consolas"/>
          <w:color w:val="F8F8F2"/>
          <w:sz w:val="16"/>
        </w:rPr>
        <w:t>_name,</w:t>
      </w:r>
    </w:p>
    <w:p w14:paraId="1B3046A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:date</w:t>
      </w:r>
      <w:proofErr w:type="gramEnd"/>
      <w:r>
        <w:rPr>
          <w:rFonts w:ascii="Consolas" w:hAnsi="Consolas"/>
          <w:color w:val="F8F8F2"/>
          <w:sz w:val="16"/>
        </w:rPr>
        <w:t>_of_birth,</w:t>
      </w:r>
    </w:p>
    <w:p w14:paraId="2613769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:gender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53B97DB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:phone</w:t>
      </w:r>
      <w:proofErr w:type="gramEnd"/>
      <w:r>
        <w:rPr>
          <w:rFonts w:ascii="Consolas" w:hAnsi="Consolas"/>
          <w:color w:val="F8F8F2"/>
          <w:sz w:val="16"/>
        </w:rPr>
        <w:t>_number,</w:t>
      </w:r>
    </w:p>
    <w:p w14:paraId="0E18767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:email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5B84F09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:address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160FCB3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:suburb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76F4EE4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:state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2D66E59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:postcode</w:t>
      </w:r>
      <w:proofErr w:type="gramEnd"/>
      <w:r>
        <w:rPr>
          <w:rFonts w:ascii="Consolas" w:hAnsi="Consolas"/>
          <w:color w:val="F8F8F2"/>
          <w:sz w:val="16"/>
        </w:rPr>
        <w:t>,</w:t>
      </w:r>
    </w:p>
    <w:p w14:paraId="5F821DE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:medicare</w:t>
      </w:r>
      <w:proofErr w:type="gramEnd"/>
      <w:r>
        <w:rPr>
          <w:rFonts w:ascii="Consolas" w:hAnsi="Consolas"/>
          <w:color w:val="F8F8F2"/>
          <w:sz w:val="16"/>
        </w:rPr>
        <w:t>_number,</w:t>
      </w:r>
    </w:p>
    <w:p w14:paraId="1DC3120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:medicare</w:t>
      </w:r>
      <w:proofErr w:type="gramEnd"/>
      <w:r>
        <w:rPr>
          <w:rFonts w:ascii="Consolas" w:hAnsi="Consolas"/>
          <w:color w:val="F8F8F2"/>
          <w:sz w:val="16"/>
        </w:rPr>
        <w:t>_reference,</w:t>
      </w:r>
    </w:p>
    <w:p w14:paraId="5F972C7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:insurance</w:t>
      </w:r>
      <w:proofErr w:type="gramEnd"/>
      <w:r>
        <w:rPr>
          <w:rFonts w:ascii="Consolas" w:hAnsi="Consolas"/>
          <w:color w:val="F8F8F2"/>
          <w:sz w:val="16"/>
        </w:rPr>
        <w:t>_provider,</w:t>
      </w:r>
    </w:p>
    <w:p w14:paraId="4592E67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:insurance</w:t>
      </w:r>
      <w:proofErr w:type="gramEnd"/>
      <w:r>
        <w:rPr>
          <w:rFonts w:ascii="Consolas" w:hAnsi="Consolas"/>
          <w:color w:val="F8F8F2"/>
          <w:sz w:val="16"/>
        </w:rPr>
        <w:t>_membership_number,</w:t>
      </w:r>
    </w:p>
    <w:p w14:paraId="2F9F62E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:emergency</w:t>
      </w:r>
      <w:proofErr w:type="gramEnd"/>
      <w:r>
        <w:rPr>
          <w:rFonts w:ascii="Consolas" w:hAnsi="Consolas"/>
          <w:color w:val="F8F8F2"/>
          <w:sz w:val="16"/>
        </w:rPr>
        <w:t>_contact_name,</w:t>
      </w:r>
    </w:p>
    <w:p w14:paraId="10A125D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:emergency</w:t>
      </w:r>
      <w:proofErr w:type="gramEnd"/>
      <w:r>
        <w:rPr>
          <w:rFonts w:ascii="Consolas" w:hAnsi="Consolas"/>
          <w:color w:val="F8F8F2"/>
          <w:sz w:val="16"/>
        </w:rPr>
        <w:t>_relationship,</w:t>
      </w:r>
    </w:p>
    <w:p w14:paraId="1134486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:emergency</w:t>
      </w:r>
      <w:proofErr w:type="gramEnd"/>
      <w:r>
        <w:rPr>
          <w:rFonts w:ascii="Consolas" w:hAnsi="Consolas"/>
          <w:color w:val="F8F8F2"/>
          <w:sz w:val="16"/>
        </w:rPr>
        <w:t>_phone,</w:t>
      </w:r>
    </w:p>
    <w:p w14:paraId="1DCA2E8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    </w:t>
      </w:r>
      <w:proofErr w:type="gramStart"/>
      <w:r>
        <w:rPr>
          <w:rFonts w:ascii="Consolas" w:hAnsi="Consolas"/>
          <w:color w:val="F8F8F2"/>
          <w:sz w:val="16"/>
        </w:rPr>
        <w:t>:alternate</w:t>
      </w:r>
      <w:proofErr w:type="gramEnd"/>
      <w:r>
        <w:rPr>
          <w:rFonts w:ascii="Consolas" w:hAnsi="Consolas"/>
          <w:color w:val="F8F8F2"/>
          <w:sz w:val="16"/>
        </w:rPr>
        <w:t>_phone</w:t>
      </w:r>
    </w:p>
    <w:p w14:paraId="706695E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)"</w:t>
      </w:r>
    </w:p>
    <w:p w14:paraId="2A90A71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);</w:t>
      </w:r>
    </w:p>
    <w:p w14:paraId="0A67DD6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DA47D8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$insertPatient-&gt;</w:t>
      </w:r>
      <w:proofErr w:type="gramStart"/>
      <w:r>
        <w:rPr>
          <w:rFonts w:ascii="Consolas" w:hAnsi="Consolas"/>
          <w:color w:val="F8F8F2"/>
          <w:sz w:val="16"/>
        </w:rPr>
        <w:t>execute(</w:t>
      </w:r>
      <w:proofErr w:type="gramEnd"/>
      <w:r>
        <w:rPr>
          <w:rFonts w:ascii="Consolas" w:hAnsi="Consolas"/>
          <w:color w:val="F8F8F2"/>
          <w:sz w:val="16"/>
        </w:rPr>
        <w:t>[</w:t>
      </w:r>
    </w:p>
    <w:p w14:paraId="3A713D4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user</w:t>
      </w:r>
      <w:proofErr w:type="gramEnd"/>
      <w:r>
        <w:rPr>
          <w:rFonts w:ascii="Consolas" w:hAnsi="Consolas"/>
          <w:color w:val="E6DB74"/>
          <w:sz w:val="16"/>
        </w:rPr>
        <w:t>_id'</w:t>
      </w:r>
      <w:r>
        <w:rPr>
          <w:rFonts w:ascii="Consolas" w:hAnsi="Consolas"/>
          <w:color w:val="F8F8F2"/>
          <w:sz w:val="16"/>
        </w:rPr>
        <w:t xml:space="preserve"> =&gt; $userId,</w:t>
      </w:r>
    </w:p>
    <w:p w14:paraId="25478E7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first</w:t>
      </w:r>
      <w:proofErr w:type="gramEnd"/>
      <w:r>
        <w:rPr>
          <w:rFonts w:ascii="Consolas" w:hAnsi="Consolas"/>
          <w:color w:val="E6DB74"/>
          <w:sz w:val="16"/>
        </w:rPr>
        <w:t>_name'</w:t>
      </w:r>
      <w:r>
        <w:rPr>
          <w:rFonts w:ascii="Consolas" w:hAnsi="Consolas"/>
          <w:color w:val="F8F8F2"/>
          <w:sz w:val="16"/>
        </w:rPr>
        <w:t xml:space="preserve"> =&gt; trim((string) ($pending[</w:t>
      </w:r>
      <w:r>
        <w:rPr>
          <w:rFonts w:ascii="Consolas" w:hAnsi="Consolas"/>
          <w:color w:val="E6DB74"/>
          <w:sz w:val="16"/>
        </w:rPr>
        <w:t>'first_name'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)),</w:t>
      </w:r>
    </w:p>
    <w:p w14:paraId="4531AA1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last</w:t>
      </w:r>
      <w:proofErr w:type="gramEnd"/>
      <w:r>
        <w:rPr>
          <w:rFonts w:ascii="Consolas" w:hAnsi="Consolas"/>
          <w:color w:val="E6DB74"/>
          <w:sz w:val="16"/>
        </w:rPr>
        <w:t>_name'</w:t>
      </w:r>
      <w:r>
        <w:rPr>
          <w:rFonts w:ascii="Consolas" w:hAnsi="Consolas"/>
          <w:color w:val="F8F8F2"/>
          <w:sz w:val="16"/>
        </w:rPr>
        <w:t xml:space="preserve"> =&gt; trim((string) ($pending[</w:t>
      </w:r>
      <w:r>
        <w:rPr>
          <w:rFonts w:ascii="Consolas" w:hAnsi="Consolas"/>
          <w:color w:val="E6DB74"/>
          <w:sz w:val="16"/>
        </w:rPr>
        <w:t>'last_name'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)),</w:t>
      </w:r>
    </w:p>
    <w:p w14:paraId="1D5666E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date</w:t>
      </w:r>
      <w:proofErr w:type="gramEnd"/>
      <w:r>
        <w:rPr>
          <w:rFonts w:ascii="Consolas" w:hAnsi="Consolas"/>
          <w:color w:val="E6DB74"/>
          <w:sz w:val="16"/>
        </w:rPr>
        <w:t>_of_birth'</w:t>
      </w:r>
      <w:r>
        <w:rPr>
          <w:rFonts w:ascii="Consolas" w:hAnsi="Consolas"/>
          <w:color w:val="F8F8F2"/>
          <w:sz w:val="16"/>
        </w:rPr>
        <w:t xml:space="preserve"> =&gt; (string) ($pending[</w:t>
      </w:r>
      <w:r>
        <w:rPr>
          <w:rFonts w:ascii="Consolas" w:hAnsi="Consolas"/>
          <w:color w:val="E6DB74"/>
          <w:sz w:val="16"/>
        </w:rPr>
        <w:t>'date_of_birth'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),</w:t>
      </w:r>
    </w:p>
    <w:p w14:paraId="16B5A6A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lastRenderedPageBreak/>
        <w:t xml:space="preserve">                </w:t>
      </w:r>
      <w:r>
        <w:rPr>
          <w:rFonts w:ascii="Consolas" w:hAnsi="Consolas"/>
          <w:color w:val="E6DB74"/>
          <w:sz w:val="16"/>
        </w:rPr>
        <w:t>'gender'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'gender'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'gender'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51C5F64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phone</w:t>
      </w:r>
      <w:proofErr w:type="gramEnd"/>
      <w:r>
        <w:rPr>
          <w:rFonts w:ascii="Consolas" w:hAnsi="Consolas"/>
          <w:color w:val="E6DB74"/>
          <w:sz w:val="16"/>
        </w:rPr>
        <w:t>_number'</w:t>
      </w:r>
      <w:r>
        <w:rPr>
          <w:rFonts w:ascii="Consolas" w:hAnsi="Consolas"/>
          <w:color w:val="F8F8F2"/>
          <w:sz w:val="16"/>
        </w:rPr>
        <w:t xml:space="preserve"> =&gt; combinePhone($pending[</w:t>
      </w:r>
      <w:r>
        <w:rPr>
          <w:rFonts w:ascii="Consolas" w:hAnsi="Consolas"/>
          <w:color w:val="E6DB74"/>
          <w:sz w:val="16"/>
        </w:rPr>
        <w:t>'mobile_country_code'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, $pending[</w:t>
      </w:r>
      <w:r>
        <w:rPr>
          <w:rFonts w:ascii="Consolas" w:hAnsi="Consolas"/>
          <w:color w:val="E6DB74"/>
          <w:sz w:val="16"/>
        </w:rPr>
        <w:t>'mobile'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),</w:t>
      </w:r>
    </w:p>
    <w:p w14:paraId="3285FDC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'email'</w:t>
      </w:r>
      <w:r>
        <w:rPr>
          <w:rFonts w:ascii="Consolas" w:hAnsi="Consolas"/>
          <w:color w:val="F8F8F2"/>
          <w:sz w:val="16"/>
        </w:rPr>
        <w:t xml:space="preserve"> =&gt; $email,</w:t>
      </w:r>
    </w:p>
    <w:p w14:paraId="59666C8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'address'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'address'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'address'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495F373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'suburb'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'suburb'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'suburb'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64D5F23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'state'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'state'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'state'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7EBA6C3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'postcode'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'postcode'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'postcode'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50D66F5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medicare</w:t>
      </w:r>
      <w:proofErr w:type="gramEnd"/>
      <w:r>
        <w:rPr>
          <w:rFonts w:ascii="Consolas" w:hAnsi="Consolas"/>
          <w:color w:val="E6DB74"/>
          <w:sz w:val="16"/>
        </w:rPr>
        <w:t>_number'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'medicare_number'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'medicare_number'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4D7961A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medicare</w:t>
      </w:r>
      <w:proofErr w:type="gramEnd"/>
      <w:r>
        <w:rPr>
          <w:rFonts w:ascii="Consolas" w:hAnsi="Consolas"/>
          <w:color w:val="E6DB74"/>
          <w:sz w:val="16"/>
        </w:rPr>
        <w:t>_reference'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'medicare_reference'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'medicare_reference'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44A3F45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insurance</w:t>
      </w:r>
      <w:proofErr w:type="gramEnd"/>
      <w:r>
        <w:rPr>
          <w:rFonts w:ascii="Consolas" w:hAnsi="Consolas"/>
          <w:color w:val="E6DB74"/>
          <w:sz w:val="16"/>
        </w:rPr>
        <w:t>_provider'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'insurance_provider'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'insurance_provider'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60E2BCE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insurance</w:t>
      </w:r>
      <w:proofErr w:type="gramEnd"/>
      <w:r>
        <w:rPr>
          <w:rFonts w:ascii="Consolas" w:hAnsi="Consolas"/>
          <w:color w:val="E6DB74"/>
          <w:sz w:val="16"/>
        </w:rPr>
        <w:t>_membership_number'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'insurance_membership_number'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'insurance_membership_number'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75759BF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emergency</w:t>
      </w:r>
      <w:proofErr w:type="gramEnd"/>
      <w:r>
        <w:rPr>
          <w:rFonts w:ascii="Consolas" w:hAnsi="Consolas"/>
          <w:color w:val="E6DB74"/>
          <w:sz w:val="16"/>
        </w:rPr>
        <w:t>_contact_name'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'emergency_contact_name'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'emergency_contact_name'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3BED5FD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emergency</w:t>
      </w:r>
      <w:proofErr w:type="gramEnd"/>
      <w:r>
        <w:rPr>
          <w:rFonts w:ascii="Consolas" w:hAnsi="Consolas"/>
          <w:color w:val="E6DB74"/>
          <w:sz w:val="16"/>
        </w:rPr>
        <w:t>_relationship'</w:t>
      </w:r>
      <w:r>
        <w:rPr>
          <w:rFonts w:ascii="Consolas" w:hAnsi="Consolas"/>
          <w:color w:val="F8F8F2"/>
          <w:sz w:val="16"/>
        </w:rPr>
        <w:t xml:space="preserve"> =&gt; (($pending[</w:t>
      </w:r>
      <w:r>
        <w:rPr>
          <w:rFonts w:ascii="Consolas" w:hAnsi="Consolas"/>
          <w:color w:val="E6DB74"/>
          <w:sz w:val="16"/>
        </w:rPr>
        <w:t>'emergency_relationship'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!</w:t>
      </w:r>
      <w:proofErr w:type="gramEnd"/>
      <w:r>
        <w:rPr>
          <w:rFonts w:ascii="Consolas" w:hAnsi="Consolas"/>
          <w:color w:val="F8F8F2"/>
          <w:sz w:val="16"/>
        </w:rPr>
        <w:t xml:space="preserve">== </w:t>
      </w:r>
      <w:r>
        <w:rPr>
          <w:rFonts w:ascii="Consolas" w:hAnsi="Consolas"/>
          <w:color w:val="E6DB74"/>
          <w:sz w:val="16"/>
        </w:rPr>
        <w:t>''</w:t>
      </w:r>
      <w:proofErr w:type="gramStart"/>
      <w:r>
        <w:rPr>
          <w:rFonts w:ascii="Consolas" w:hAnsi="Consolas"/>
          <w:color w:val="F8F8F2"/>
          <w:sz w:val="16"/>
        </w:rPr>
        <w:t>) ?</w:t>
      </w:r>
      <w:proofErr w:type="gramEnd"/>
      <w:r>
        <w:rPr>
          <w:rFonts w:ascii="Consolas" w:hAnsi="Consolas"/>
          <w:color w:val="F8F8F2"/>
          <w:sz w:val="16"/>
        </w:rPr>
        <w:t xml:space="preserve"> trim((string) $pending[</w:t>
      </w:r>
      <w:r>
        <w:rPr>
          <w:rFonts w:ascii="Consolas" w:hAnsi="Consolas"/>
          <w:color w:val="E6DB74"/>
          <w:sz w:val="16"/>
        </w:rPr>
        <w:t>'emergency_relationship'</w:t>
      </w:r>
      <w:r>
        <w:rPr>
          <w:rFonts w:ascii="Consolas" w:hAnsi="Consolas"/>
          <w:color w:val="F8F8F2"/>
          <w:sz w:val="16"/>
        </w:rPr>
        <w:t>]</w:t>
      </w:r>
      <w:proofErr w:type="gramStart"/>
      <w:r>
        <w:rPr>
          <w:rFonts w:ascii="Consolas" w:hAnsi="Consolas"/>
          <w:color w:val="F8F8F2"/>
          <w:sz w:val="16"/>
        </w:rPr>
        <w:t>) :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AE81FF"/>
          <w:sz w:val="16"/>
        </w:rPr>
        <w:t>null</w:t>
      </w:r>
      <w:r>
        <w:rPr>
          <w:rFonts w:ascii="Consolas" w:hAnsi="Consolas"/>
          <w:color w:val="F8F8F2"/>
          <w:sz w:val="16"/>
        </w:rPr>
        <w:t>,</w:t>
      </w:r>
    </w:p>
    <w:p w14:paraId="1C81D65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emergency</w:t>
      </w:r>
      <w:proofErr w:type="gramEnd"/>
      <w:r>
        <w:rPr>
          <w:rFonts w:ascii="Consolas" w:hAnsi="Consolas"/>
          <w:color w:val="E6DB74"/>
          <w:sz w:val="16"/>
        </w:rPr>
        <w:t>_phone'</w:t>
      </w:r>
      <w:r>
        <w:rPr>
          <w:rFonts w:ascii="Consolas" w:hAnsi="Consolas"/>
          <w:color w:val="F8F8F2"/>
          <w:sz w:val="16"/>
        </w:rPr>
        <w:t xml:space="preserve"> =&gt; combinePhone($pending[</w:t>
      </w:r>
      <w:r>
        <w:rPr>
          <w:rFonts w:ascii="Consolas" w:hAnsi="Consolas"/>
          <w:color w:val="E6DB74"/>
          <w:sz w:val="16"/>
        </w:rPr>
        <w:t>'emergency_country_code'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, $pending[</w:t>
      </w:r>
      <w:r>
        <w:rPr>
          <w:rFonts w:ascii="Consolas" w:hAnsi="Consolas"/>
          <w:color w:val="E6DB74"/>
          <w:sz w:val="16"/>
        </w:rPr>
        <w:t>'emergency_phone'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),</w:t>
      </w:r>
    </w:p>
    <w:p w14:paraId="3C08229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alternate</w:t>
      </w:r>
      <w:proofErr w:type="gramEnd"/>
      <w:r>
        <w:rPr>
          <w:rFonts w:ascii="Consolas" w:hAnsi="Consolas"/>
          <w:color w:val="E6DB74"/>
          <w:sz w:val="16"/>
        </w:rPr>
        <w:t>_phone'</w:t>
      </w:r>
      <w:r>
        <w:rPr>
          <w:rFonts w:ascii="Consolas" w:hAnsi="Consolas"/>
          <w:color w:val="F8F8F2"/>
          <w:sz w:val="16"/>
        </w:rPr>
        <w:t xml:space="preserve"> =&gt; combinePhone($pending[</w:t>
      </w:r>
      <w:r>
        <w:rPr>
          <w:rFonts w:ascii="Consolas" w:hAnsi="Consolas"/>
          <w:color w:val="E6DB74"/>
          <w:sz w:val="16"/>
        </w:rPr>
        <w:t>'alternate_country_code'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, $pending[</w:t>
      </w:r>
      <w:r>
        <w:rPr>
          <w:rFonts w:ascii="Consolas" w:hAnsi="Consolas"/>
          <w:color w:val="E6DB74"/>
          <w:sz w:val="16"/>
        </w:rPr>
        <w:t>'alternate_phone'</w:t>
      </w:r>
      <w:proofErr w:type="gramStart"/>
      <w:r>
        <w:rPr>
          <w:rFonts w:ascii="Consolas" w:hAnsi="Consolas"/>
          <w:color w:val="F8F8F2"/>
          <w:sz w:val="16"/>
        </w:rPr>
        <w:t>] ??</w:t>
      </w:r>
      <w:proofErr w:type="gramEnd"/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E6DB74"/>
          <w:sz w:val="16"/>
        </w:rPr>
        <w:t>''</w:t>
      </w:r>
      <w:r>
        <w:rPr>
          <w:rFonts w:ascii="Consolas" w:hAnsi="Consolas"/>
          <w:color w:val="F8F8F2"/>
          <w:sz w:val="16"/>
        </w:rPr>
        <w:t>),</w:t>
      </w:r>
    </w:p>
    <w:p w14:paraId="1F23DF09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]);</w:t>
      </w:r>
    </w:p>
    <w:p w14:paraId="3E30307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$roleStatement = $pdo-&gt;</w:t>
      </w:r>
      <w:proofErr w:type="gramStart"/>
      <w:r>
        <w:rPr>
          <w:rFonts w:ascii="Consolas" w:hAnsi="Consolas"/>
          <w:color w:val="F8F8F2"/>
          <w:sz w:val="16"/>
        </w:rPr>
        <w:t>prepare(</w:t>
      </w:r>
      <w:proofErr w:type="gramEnd"/>
      <w:r>
        <w:rPr>
          <w:rFonts w:ascii="Consolas" w:hAnsi="Consolas"/>
          <w:color w:val="E6DB74"/>
          <w:sz w:val="16"/>
        </w:rPr>
        <w:t>"SELECT role_id FROM roles WHERE role_name = 'patient' LIMIT 1"</w:t>
      </w:r>
      <w:r>
        <w:rPr>
          <w:rFonts w:ascii="Consolas" w:hAnsi="Consolas"/>
          <w:color w:val="F8F8F2"/>
          <w:sz w:val="16"/>
        </w:rPr>
        <w:t>);</w:t>
      </w:r>
    </w:p>
    <w:p w14:paraId="59C10B8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$roleStatement-&gt;</w:t>
      </w:r>
      <w:proofErr w:type="gramStart"/>
      <w:r>
        <w:rPr>
          <w:rFonts w:ascii="Consolas" w:hAnsi="Consolas"/>
          <w:color w:val="F8F8F2"/>
          <w:sz w:val="16"/>
        </w:rPr>
        <w:t>execute(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5DE4AF0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$roleId = $roleStatement-&gt;</w:t>
      </w:r>
      <w:proofErr w:type="gramStart"/>
      <w:r>
        <w:rPr>
          <w:rFonts w:ascii="Consolas" w:hAnsi="Consolas"/>
          <w:color w:val="F8F8F2"/>
          <w:sz w:val="16"/>
        </w:rPr>
        <w:t>fetchColumn(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291CAAF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BD6A6E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(!$</w:t>
      </w:r>
      <w:proofErr w:type="gramEnd"/>
      <w:r>
        <w:rPr>
          <w:rFonts w:ascii="Consolas" w:hAnsi="Consolas"/>
          <w:color w:val="F8F8F2"/>
          <w:sz w:val="16"/>
        </w:rPr>
        <w:t>roleId) {</w:t>
      </w:r>
    </w:p>
    <w:p w14:paraId="04CD02F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66D9EF"/>
          <w:sz w:val="16"/>
        </w:rPr>
        <w:t>throw</w:t>
      </w:r>
      <w:r>
        <w:rPr>
          <w:rFonts w:ascii="Consolas" w:hAnsi="Consolas"/>
          <w:color w:val="F8F8F2"/>
          <w:sz w:val="16"/>
        </w:rPr>
        <w:t xml:space="preserve"> </w:t>
      </w:r>
      <w:r>
        <w:rPr>
          <w:rFonts w:ascii="Consolas" w:hAnsi="Consolas"/>
          <w:color w:val="66D9EF"/>
          <w:sz w:val="16"/>
        </w:rPr>
        <w:t>new</w:t>
      </w:r>
      <w:r>
        <w:rPr>
          <w:rFonts w:ascii="Consolas" w:hAnsi="Consolas"/>
          <w:color w:val="F8F8F2"/>
          <w:sz w:val="16"/>
        </w:rPr>
        <w:t xml:space="preserve"> </w:t>
      </w:r>
      <w:proofErr w:type="gramStart"/>
      <w:r>
        <w:rPr>
          <w:rFonts w:ascii="Consolas" w:hAnsi="Consolas"/>
          <w:color w:val="F8F8F2"/>
          <w:sz w:val="16"/>
        </w:rPr>
        <w:t>RuntimeException(</w:t>
      </w:r>
      <w:proofErr w:type="gramEnd"/>
      <w:r>
        <w:rPr>
          <w:rFonts w:ascii="Consolas" w:hAnsi="Consolas"/>
          <w:color w:val="E6DB74"/>
          <w:sz w:val="16"/>
        </w:rPr>
        <w:t>'The patient role is missing from the database. Please import the default roles from the ACLRS schema.'</w:t>
      </w:r>
      <w:r>
        <w:rPr>
          <w:rFonts w:ascii="Consolas" w:hAnsi="Consolas"/>
          <w:color w:val="F8F8F2"/>
          <w:sz w:val="16"/>
        </w:rPr>
        <w:t>);</w:t>
      </w:r>
    </w:p>
    <w:p w14:paraId="47F6C56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</w:t>
      </w:r>
    </w:p>
    <w:p w14:paraId="60FF987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48891932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$insertRole = $pdo-&gt;</w:t>
      </w:r>
      <w:proofErr w:type="gramStart"/>
      <w:r>
        <w:rPr>
          <w:rFonts w:ascii="Consolas" w:hAnsi="Consolas"/>
          <w:color w:val="F8F8F2"/>
          <w:sz w:val="16"/>
        </w:rPr>
        <w:t>prepare(</w:t>
      </w:r>
      <w:proofErr w:type="gramEnd"/>
    </w:p>
    <w:p w14:paraId="4E9878B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'INSERT INTO user_roles (user_id, role_id, assigned_by_user_id) VALUES (:user_id</w:t>
      </w:r>
      <w:proofErr w:type="gramStart"/>
      <w:r>
        <w:rPr>
          <w:rFonts w:ascii="Consolas" w:hAnsi="Consolas"/>
          <w:color w:val="E6DB74"/>
          <w:sz w:val="16"/>
        </w:rPr>
        <w:t>, :role</w:t>
      </w:r>
      <w:proofErr w:type="gramEnd"/>
      <w:r>
        <w:rPr>
          <w:rFonts w:ascii="Consolas" w:hAnsi="Consolas"/>
          <w:color w:val="E6DB74"/>
          <w:sz w:val="16"/>
        </w:rPr>
        <w:t>_id, NULL)'</w:t>
      </w:r>
    </w:p>
    <w:p w14:paraId="4A5AFCD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);</w:t>
      </w:r>
    </w:p>
    <w:p w14:paraId="1FA3669B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$insertRole-&gt;</w:t>
      </w:r>
      <w:proofErr w:type="gramStart"/>
      <w:r>
        <w:rPr>
          <w:rFonts w:ascii="Consolas" w:hAnsi="Consolas"/>
          <w:color w:val="F8F8F2"/>
          <w:sz w:val="16"/>
        </w:rPr>
        <w:t>execute(</w:t>
      </w:r>
      <w:proofErr w:type="gramEnd"/>
      <w:r>
        <w:rPr>
          <w:rFonts w:ascii="Consolas" w:hAnsi="Consolas"/>
          <w:color w:val="F8F8F2"/>
          <w:sz w:val="16"/>
        </w:rPr>
        <w:t>[</w:t>
      </w:r>
    </w:p>
    <w:p w14:paraId="5AA4044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user</w:t>
      </w:r>
      <w:proofErr w:type="gramEnd"/>
      <w:r>
        <w:rPr>
          <w:rFonts w:ascii="Consolas" w:hAnsi="Consolas"/>
          <w:color w:val="E6DB74"/>
          <w:sz w:val="16"/>
        </w:rPr>
        <w:t>_id'</w:t>
      </w:r>
      <w:r>
        <w:rPr>
          <w:rFonts w:ascii="Consolas" w:hAnsi="Consolas"/>
          <w:color w:val="F8F8F2"/>
          <w:sz w:val="16"/>
        </w:rPr>
        <w:t xml:space="preserve"> =&gt; $userId,</w:t>
      </w:r>
    </w:p>
    <w:p w14:paraId="6143F11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</w:t>
      </w:r>
      <w:r>
        <w:rPr>
          <w:rFonts w:ascii="Consolas" w:hAnsi="Consolas"/>
          <w:color w:val="E6DB74"/>
          <w:sz w:val="16"/>
        </w:rPr>
        <w:t>'</w:t>
      </w:r>
      <w:proofErr w:type="gramStart"/>
      <w:r>
        <w:rPr>
          <w:rFonts w:ascii="Consolas" w:hAnsi="Consolas"/>
          <w:color w:val="E6DB74"/>
          <w:sz w:val="16"/>
        </w:rPr>
        <w:t>role</w:t>
      </w:r>
      <w:proofErr w:type="gramEnd"/>
      <w:r>
        <w:rPr>
          <w:rFonts w:ascii="Consolas" w:hAnsi="Consolas"/>
          <w:color w:val="E6DB74"/>
          <w:sz w:val="16"/>
        </w:rPr>
        <w:t>_id'</w:t>
      </w:r>
      <w:r>
        <w:rPr>
          <w:rFonts w:ascii="Consolas" w:hAnsi="Consolas"/>
          <w:color w:val="F8F8F2"/>
          <w:sz w:val="16"/>
        </w:rPr>
        <w:t xml:space="preserve"> =&gt; (int) $roleId,</w:t>
      </w:r>
    </w:p>
    <w:p w14:paraId="0684605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]);</w:t>
      </w:r>
    </w:p>
    <w:p w14:paraId="1F70957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D21CD7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$pdo-&gt;</w:t>
      </w:r>
      <w:proofErr w:type="gramStart"/>
      <w:r>
        <w:rPr>
          <w:rFonts w:ascii="Consolas" w:hAnsi="Consolas"/>
          <w:color w:val="F8F8F2"/>
          <w:sz w:val="16"/>
        </w:rPr>
        <w:t>commit(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54D5328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hAnsi="Consolas"/>
          <w:color w:val="F8F8F2"/>
          <w:sz w:val="16"/>
        </w:rPr>
        <w:t>unset(</w:t>
      </w:r>
      <w:proofErr w:type="gramEnd"/>
    </w:p>
    <w:p w14:paraId="11FFC05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'pending_registration'</w:t>
      </w:r>
      <w:r>
        <w:rPr>
          <w:rFonts w:ascii="Consolas" w:hAnsi="Consolas"/>
          <w:color w:val="F8F8F2"/>
          <w:sz w:val="16"/>
        </w:rPr>
        <w:t>],</w:t>
      </w:r>
    </w:p>
    <w:p w14:paraId="1B82303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'pending_password_hash'</w:t>
      </w:r>
      <w:r>
        <w:rPr>
          <w:rFonts w:ascii="Consolas" w:hAnsi="Consolas"/>
          <w:color w:val="F8F8F2"/>
          <w:sz w:val="16"/>
        </w:rPr>
        <w:t>],</w:t>
      </w:r>
    </w:p>
    <w:p w14:paraId="6C8024F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'email_verification_code'</w:t>
      </w:r>
      <w:r>
        <w:rPr>
          <w:rFonts w:ascii="Consolas" w:hAnsi="Consolas"/>
          <w:color w:val="F8F8F2"/>
          <w:sz w:val="16"/>
        </w:rPr>
        <w:t>],</w:t>
      </w:r>
    </w:p>
    <w:p w14:paraId="0B17DF8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'email_verification_created_at'</w:t>
      </w:r>
      <w:r>
        <w:rPr>
          <w:rFonts w:ascii="Consolas" w:hAnsi="Consolas"/>
          <w:color w:val="F8F8F2"/>
          <w:sz w:val="16"/>
        </w:rPr>
        <w:t>],</w:t>
      </w:r>
    </w:p>
    <w:p w14:paraId="2DE7A50C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'email_verification_email'</w:t>
      </w:r>
      <w:r>
        <w:rPr>
          <w:rFonts w:ascii="Consolas" w:hAnsi="Consolas"/>
          <w:color w:val="F8F8F2"/>
          <w:sz w:val="16"/>
        </w:rPr>
        <w:t>],</w:t>
      </w:r>
    </w:p>
    <w:p w14:paraId="2AB3972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'email_verification_attempts'</w:t>
      </w:r>
      <w:r>
        <w:rPr>
          <w:rFonts w:ascii="Consolas" w:hAnsi="Consolas"/>
          <w:color w:val="F8F8F2"/>
          <w:sz w:val="16"/>
        </w:rPr>
        <w:t>],</w:t>
      </w:r>
    </w:p>
    <w:p w14:paraId="46B9715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$_SESSION[</w:t>
      </w:r>
      <w:r>
        <w:rPr>
          <w:rFonts w:ascii="Consolas" w:hAnsi="Consolas"/>
          <w:color w:val="E6DB74"/>
          <w:sz w:val="16"/>
        </w:rPr>
        <w:t>'registration_email_verified'</w:t>
      </w:r>
      <w:r>
        <w:rPr>
          <w:rFonts w:ascii="Consolas" w:hAnsi="Consolas"/>
          <w:color w:val="F8F8F2"/>
          <w:sz w:val="16"/>
        </w:rPr>
        <w:t>]</w:t>
      </w:r>
    </w:p>
    <w:p w14:paraId="533D810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);</w:t>
      </w:r>
    </w:p>
    <w:p w14:paraId="798BB76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$_SESSION[</w:t>
      </w:r>
      <w:r>
        <w:rPr>
          <w:rFonts w:ascii="Consolas" w:hAnsi="Consolas"/>
          <w:color w:val="E6DB74"/>
          <w:sz w:val="16"/>
        </w:rPr>
        <w:t>'verification_success_email'</w:t>
      </w:r>
      <w:r>
        <w:rPr>
          <w:rFonts w:ascii="Consolas" w:hAnsi="Consolas"/>
          <w:color w:val="F8F8F2"/>
          <w:sz w:val="16"/>
        </w:rPr>
        <w:t>] = $email;</w:t>
      </w:r>
    </w:p>
    <w:p w14:paraId="00076CF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$_SESSION[</w:t>
      </w:r>
      <w:r>
        <w:rPr>
          <w:rFonts w:ascii="Consolas" w:hAnsi="Consolas"/>
          <w:color w:val="E6DB74"/>
          <w:sz w:val="16"/>
        </w:rPr>
        <w:t>'registration_success'</w:t>
      </w:r>
      <w:r>
        <w:rPr>
          <w:rFonts w:ascii="Consolas" w:hAnsi="Consolas"/>
          <w:color w:val="F8F8F2"/>
          <w:sz w:val="16"/>
        </w:rPr>
        <w:t xml:space="preserve">] = </w:t>
      </w:r>
      <w:r>
        <w:rPr>
          <w:rFonts w:ascii="Consolas" w:hAnsi="Consolas"/>
          <w:color w:val="E6DB74"/>
          <w:sz w:val="16"/>
        </w:rPr>
        <w:t>'Email verified and account created successfully. Please log in.'</w:t>
      </w:r>
      <w:r>
        <w:rPr>
          <w:rFonts w:ascii="Consolas" w:hAnsi="Consolas"/>
          <w:color w:val="F8F8F2"/>
          <w:sz w:val="16"/>
        </w:rPr>
        <w:t>;</w:t>
      </w:r>
    </w:p>
    <w:p w14:paraId="37EC207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$_SESSION[</w:t>
      </w:r>
      <w:r>
        <w:rPr>
          <w:rFonts w:ascii="Consolas" w:hAnsi="Consolas"/>
          <w:color w:val="E6DB74"/>
          <w:sz w:val="16"/>
        </w:rPr>
        <w:t>'registration_email'</w:t>
      </w:r>
      <w:r>
        <w:rPr>
          <w:rFonts w:ascii="Consolas" w:hAnsi="Consolas"/>
          <w:color w:val="F8F8F2"/>
          <w:sz w:val="16"/>
        </w:rPr>
        <w:t>] = $email;</w:t>
      </w:r>
    </w:p>
    <w:p w14:paraId="78A63BD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hAnsi="Consolas"/>
          <w:color w:val="F8F8F2"/>
          <w:sz w:val="16"/>
        </w:rPr>
        <w:t>header(</w:t>
      </w:r>
      <w:proofErr w:type="gramEnd"/>
      <w:r>
        <w:rPr>
          <w:rFonts w:ascii="Consolas" w:hAnsi="Consolas"/>
          <w:color w:val="E6DB74"/>
          <w:sz w:val="16"/>
        </w:rPr>
        <w:t>'Location: verify-email.php?success=1'</w:t>
      </w:r>
      <w:r>
        <w:rPr>
          <w:rFonts w:ascii="Consolas" w:hAnsi="Consolas"/>
          <w:color w:val="F8F8F2"/>
          <w:sz w:val="16"/>
        </w:rPr>
        <w:t>);</w:t>
      </w:r>
    </w:p>
    <w:p w14:paraId="1C518616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exit</w:t>
      </w:r>
      <w:r>
        <w:rPr>
          <w:rFonts w:ascii="Consolas" w:hAnsi="Consolas"/>
          <w:color w:val="F8F8F2"/>
          <w:sz w:val="16"/>
        </w:rPr>
        <w:t>;</w:t>
      </w:r>
    </w:p>
    <w:p w14:paraId="7E91C6A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97E7AD0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} </w:t>
      </w:r>
      <w:r>
        <w:rPr>
          <w:rFonts w:ascii="Consolas" w:hAnsi="Consolas"/>
          <w:color w:val="66D9EF"/>
          <w:sz w:val="16"/>
        </w:rPr>
        <w:t>catch</w:t>
      </w:r>
      <w:r>
        <w:rPr>
          <w:rFonts w:ascii="Consolas" w:hAnsi="Consolas"/>
          <w:color w:val="F8F8F2"/>
          <w:sz w:val="16"/>
        </w:rPr>
        <w:t xml:space="preserve"> (Throwable $e) {</w:t>
      </w:r>
    </w:p>
    <w:p w14:paraId="443A538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($pdo-&gt;</w:t>
      </w:r>
      <w:proofErr w:type="gramStart"/>
      <w:r>
        <w:rPr>
          <w:rFonts w:ascii="Consolas" w:hAnsi="Consolas"/>
          <w:color w:val="F8F8F2"/>
          <w:sz w:val="16"/>
        </w:rPr>
        <w:t>inTransaction(</w:t>
      </w:r>
      <w:proofErr w:type="gramEnd"/>
      <w:r>
        <w:rPr>
          <w:rFonts w:ascii="Consolas" w:hAnsi="Consolas"/>
          <w:color w:val="F8F8F2"/>
          <w:sz w:val="16"/>
        </w:rPr>
        <w:t>)) {</w:t>
      </w:r>
    </w:p>
    <w:p w14:paraId="0CA262D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$pdo-&gt;</w:t>
      </w:r>
      <w:proofErr w:type="gramStart"/>
      <w:r>
        <w:rPr>
          <w:rFonts w:ascii="Consolas" w:hAnsi="Consolas"/>
          <w:color w:val="F8F8F2"/>
          <w:sz w:val="16"/>
        </w:rPr>
        <w:t>rollBack(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4CB5B56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</w:t>
      </w:r>
    </w:p>
    <w:p w14:paraId="71FE1E11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</w:t>
      </w:r>
    </w:p>
    <w:p w14:paraId="3CD45B9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</w:t>
      </w:r>
      <w:r>
        <w:rPr>
          <w:rFonts w:ascii="Consolas" w:hAnsi="Consolas"/>
          <w:color w:val="66D9EF"/>
          <w:sz w:val="16"/>
        </w:rPr>
        <w:t>if</w:t>
      </w:r>
      <w:r>
        <w:rPr>
          <w:rFonts w:ascii="Consolas" w:hAnsi="Consolas"/>
          <w:color w:val="F8F8F2"/>
          <w:sz w:val="16"/>
        </w:rPr>
        <w:t xml:space="preserve"> ($e instanceof RuntimeException) {</w:t>
      </w:r>
    </w:p>
    <w:p w14:paraId="39CAEC4D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$error = $e-&gt;</w:t>
      </w:r>
      <w:proofErr w:type="gramStart"/>
      <w:r>
        <w:rPr>
          <w:rFonts w:ascii="Consolas" w:hAnsi="Consolas"/>
          <w:color w:val="F8F8F2"/>
          <w:sz w:val="16"/>
        </w:rPr>
        <w:t>getMessage(</w:t>
      </w:r>
      <w:proofErr w:type="gramEnd"/>
      <w:r>
        <w:rPr>
          <w:rFonts w:ascii="Consolas" w:hAnsi="Consolas"/>
          <w:color w:val="F8F8F2"/>
          <w:sz w:val="16"/>
        </w:rPr>
        <w:t>);</w:t>
      </w:r>
    </w:p>
    <w:p w14:paraId="38D81925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 </w:t>
      </w:r>
      <w:r>
        <w:rPr>
          <w:rFonts w:ascii="Consolas" w:hAnsi="Consolas"/>
          <w:color w:val="66D9EF"/>
          <w:sz w:val="16"/>
        </w:rPr>
        <w:t>elseif</w:t>
      </w:r>
      <w:r>
        <w:rPr>
          <w:rFonts w:ascii="Consolas" w:hAnsi="Consolas"/>
          <w:color w:val="F8F8F2"/>
          <w:sz w:val="16"/>
        </w:rPr>
        <w:t xml:space="preserve"> ($e instanceof PDOException &amp;&amp; $e-&gt;</w:t>
      </w:r>
      <w:proofErr w:type="gramStart"/>
      <w:r>
        <w:rPr>
          <w:rFonts w:ascii="Consolas" w:hAnsi="Consolas"/>
          <w:color w:val="F8F8F2"/>
          <w:sz w:val="16"/>
        </w:rPr>
        <w:t>getCode(</w:t>
      </w:r>
      <w:proofErr w:type="gramEnd"/>
      <w:r>
        <w:rPr>
          <w:rFonts w:ascii="Consolas" w:hAnsi="Consolas"/>
          <w:color w:val="F8F8F2"/>
          <w:sz w:val="16"/>
        </w:rPr>
        <w:t xml:space="preserve">) === </w:t>
      </w:r>
      <w:r>
        <w:rPr>
          <w:rFonts w:ascii="Consolas" w:hAnsi="Consolas"/>
          <w:color w:val="E6DB74"/>
          <w:sz w:val="16"/>
        </w:rPr>
        <w:t>'23000'</w:t>
      </w:r>
      <w:r>
        <w:rPr>
          <w:rFonts w:ascii="Consolas" w:hAnsi="Consolas"/>
          <w:color w:val="F8F8F2"/>
          <w:sz w:val="16"/>
        </w:rPr>
        <w:t>) {</w:t>
      </w:r>
    </w:p>
    <w:p w14:paraId="55496BB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$error = </w:t>
      </w:r>
      <w:r>
        <w:rPr>
          <w:rFonts w:ascii="Consolas" w:hAnsi="Consolas"/>
          <w:color w:val="E6DB74"/>
          <w:sz w:val="16"/>
        </w:rPr>
        <w:t>'This registration conflicts with an existing account or patient record. Please check your details or log in.'</w:t>
      </w:r>
      <w:r>
        <w:rPr>
          <w:rFonts w:ascii="Consolas" w:hAnsi="Consolas"/>
          <w:color w:val="F8F8F2"/>
          <w:sz w:val="16"/>
        </w:rPr>
        <w:t>;</w:t>
      </w:r>
    </w:p>
    <w:p w14:paraId="7CB746EA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 </w:t>
      </w:r>
      <w:r>
        <w:rPr>
          <w:rFonts w:ascii="Consolas" w:hAnsi="Consolas"/>
          <w:color w:val="66D9EF"/>
          <w:sz w:val="16"/>
        </w:rPr>
        <w:t>else</w:t>
      </w:r>
      <w:r>
        <w:rPr>
          <w:rFonts w:ascii="Consolas" w:hAnsi="Consolas"/>
          <w:color w:val="F8F8F2"/>
          <w:sz w:val="16"/>
        </w:rPr>
        <w:t xml:space="preserve"> {</w:t>
      </w:r>
    </w:p>
    <w:p w14:paraId="1E28789E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    $error = </w:t>
      </w:r>
      <w:r>
        <w:rPr>
          <w:rFonts w:ascii="Consolas" w:hAnsi="Consolas"/>
          <w:color w:val="E6DB74"/>
          <w:sz w:val="16"/>
        </w:rPr>
        <w:t>'We could not create your account at this time. Please try again.'</w:t>
      </w:r>
      <w:r>
        <w:rPr>
          <w:rFonts w:ascii="Consolas" w:hAnsi="Consolas"/>
          <w:color w:val="F8F8F2"/>
          <w:sz w:val="16"/>
        </w:rPr>
        <w:t>;</w:t>
      </w:r>
    </w:p>
    <w:p w14:paraId="11A817BF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    }</w:t>
      </w:r>
    </w:p>
    <w:p w14:paraId="78A3C5C3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    }</w:t>
      </w:r>
    </w:p>
    <w:p w14:paraId="3DE6BFB4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 xml:space="preserve">    }</w:t>
      </w:r>
    </w:p>
    <w:p w14:paraId="58552B97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8F8F2"/>
          <w:sz w:val="16"/>
        </w:rPr>
        <w:t>}</w:t>
      </w:r>
    </w:p>
    <w:p w14:paraId="56761978" w14:textId="77777777" w:rsidR="00F35974" w:rsidRDefault="00000000">
      <w:pPr>
        <w:shd w:val="clear" w:color="auto" w:fill="1E1E1E"/>
        <w:spacing w:after="0" w:line="240" w:lineRule="auto"/>
      </w:pPr>
      <w:r>
        <w:rPr>
          <w:rFonts w:ascii="Consolas" w:hAnsi="Consolas"/>
          <w:color w:val="FF4689"/>
          <w:sz w:val="16"/>
        </w:rPr>
        <w:lastRenderedPageBreak/>
        <w:t>?&gt;</w:t>
      </w:r>
    </w:p>
    <w:p w14:paraId="0BBBF3BA" w14:textId="77777777" w:rsidR="00F35974" w:rsidRDefault="00F35974"/>
    <w:p w14:paraId="4481E5F6" w14:textId="77777777" w:rsidR="00E45A95" w:rsidRPr="00624870" w:rsidRDefault="00000000">
      <w:pPr>
        <w:rPr>
          <w:lang w:val="vi-VN"/>
        </w:rPr>
      </w:pPr>
      <w:r>
        <w:rPr>
          <w:b/>
          <w:sz w:val="30"/>
        </w:rPr>
        <w:t>PHP 5 — Staff Registration Validation</w:t>
      </w:r>
      <w:r w:rsidR="00624870">
        <w:rPr>
          <w:b/>
          <w:sz w:val="30"/>
          <w:lang w:val="vi-VN"/>
        </w:rPr>
        <w:br/>
      </w:r>
      <w:r w:rsidR="00624870">
        <w:rPr>
          <w:b/>
          <w:sz w:val="30"/>
          <w:lang w:val="vi-VN"/>
        </w:rPr>
        <w:br/>
      </w:r>
      <w:r w:rsidR="00453560" w:rsidRPr="00453560">
        <w:rPr>
          <w:noProof/>
          <w:lang w:val="vi-VN"/>
        </w:rPr>
        <w:drawing>
          <wp:inline distT="0" distB="0" distL="0" distR="0" wp14:anchorId="08E8BC0D" wp14:editId="5455E9CF">
            <wp:extent cx="6583680" cy="4511040"/>
            <wp:effectExtent l="0" t="0" r="7620" b="3810"/>
            <wp:docPr id="87822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2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DB78" w14:textId="77777777" w:rsidR="00E45A95" w:rsidRDefault="00000000">
      <w:r>
        <w:rPr>
          <w:b/>
        </w:rPr>
        <w:t xml:space="preserve">Source file: </w:t>
      </w:r>
      <w:r>
        <w:t>pages/staff/</w:t>
      </w:r>
      <w:proofErr w:type="spellStart"/>
      <w:r>
        <w:t>register.php</w:t>
      </w:r>
      <w:proofErr w:type="spellEnd"/>
    </w:p>
    <w:p w14:paraId="667360E9" w14:textId="77777777" w:rsidR="00E45A95" w:rsidRDefault="00000000">
      <w:r>
        <w:rPr>
          <w:b/>
        </w:rPr>
        <w:t xml:space="preserve">Purpose: </w:t>
      </w:r>
      <w:r>
        <w:t>Registration validation, password hashing, verification-code generation and pending registration session data.</w:t>
      </w:r>
    </w:p>
    <w:p w14:paraId="7359AE1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F4689"/>
          <w:sz w:val="16"/>
        </w:rPr>
        <w:t>&lt;?</w:t>
      </w:r>
      <w:r>
        <w:rPr>
          <w:rFonts w:ascii="Consolas" w:eastAsia="Consolas" w:hAnsi="Consolas"/>
          <w:color w:val="A6E22E"/>
          <w:sz w:val="16"/>
        </w:rPr>
        <w:t>php</w:t>
      </w:r>
      <w:r>
        <w:rPr>
          <w:rFonts w:ascii="Consolas" w:eastAsia="Consolas" w:hAnsi="Consolas"/>
          <w:color w:val="F8F8F2"/>
          <w:sz w:val="16"/>
        </w:rPr>
        <w:br/>
      </w:r>
    </w:p>
    <w:p w14:paraId="5277EA2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session_</w:t>
      </w:r>
      <w:proofErr w:type="gramStart"/>
      <w:r>
        <w:rPr>
          <w:rFonts w:ascii="Consolas" w:eastAsia="Consolas" w:hAnsi="Consolas"/>
          <w:color w:val="F8F8F2"/>
          <w:sz w:val="16"/>
        </w:rPr>
        <w:t>start(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5D5F306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7D02BB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$_GET[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829FEF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$allowedPortals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7E26603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1469AD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in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$portal, $allowedPortals,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2CAFEBA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3EF1CB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372D45D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EDC125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$portalLabels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3BB9061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42AD8A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'Laboratory Staff'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3AC638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'Administrator'</w:t>
      </w:r>
      <w:r>
        <w:rPr>
          <w:rFonts w:ascii="Consolas" w:eastAsia="Consolas" w:hAnsi="Consolas"/>
          <w:color w:val="F8F8F2"/>
          <w:sz w:val="16"/>
        </w:rPr>
        <w:br/>
      </w:r>
    </w:p>
    <w:p w14:paraId="61789BD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6B0039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2A75FF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$errors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[];</w:t>
      </w:r>
      <w:r>
        <w:rPr>
          <w:rFonts w:ascii="Consolas" w:eastAsia="Consolas" w:hAnsi="Consolas"/>
          <w:color w:val="F8F8F2"/>
          <w:sz w:val="16"/>
        </w:rPr>
        <w:br/>
      </w:r>
    </w:p>
    <w:p w14:paraId="6A19531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$values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689529F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employee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3D78CC3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first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E3E424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58071E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B9EB74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phone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br/>
      </w:r>
    </w:p>
    <w:p w14:paraId="12E940F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196ECD8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ACE8C0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($_SERVER[</w:t>
      </w:r>
      <w:r>
        <w:rPr>
          <w:rFonts w:ascii="Consolas" w:eastAsia="Consolas" w:hAnsi="Consolas"/>
          <w:color w:val="E6DB74"/>
          <w:sz w:val="16"/>
        </w:rPr>
        <w:t>'REQUEST_METHOD'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'POST'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70DFC5C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3B37B8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foreach</w:t>
      </w:r>
      <w:r>
        <w:rPr>
          <w:rFonts w:ascii="Consolas" w:eastAsia="Consolas" w:hAnsi="Consolas"/>
          <w:color w:val="F8F8F2"/>
          <w:sz w:val="16"/>
        </w:rPr>
        <w:t xml:space="preserve"> ($values </w:t>
      </w:r>
      <w:r>
        <w:rPr>
          <w:rFonts w:ascii="Consolas" w:eastAsia="Consolas" w:hAnsi="Consolas"/>
          <w:color w:val="66D9EF"/>
          <w:sz w:val="16"/>
        </w:rPr>
        <w:t>as</w:t>
      </w:r>
      <w:r>
        <w:rPr>
          <w:rFonts w:ascii="Consolas" w:eastAsia="Consolas" w:hAnsi="Consolas"/>
          <w:color w:val="F8F8F2"/>
          <w:sz w:val="16"/>
        </w:rPr>
        <w:t xml:space="preserve"> $key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$value) {</w:t>
      </w:r>
      <w:r>
        <w:rPr>
          <w:rFonts w:ascii="Consolas" w:eastAsia="Consolas" w:hAnsi="Consolas"/>
          <w:color w:val="F8F8F2"/>
          <w:sz w:val="16"/>
        </w:rPr>
        <w:br/>
      </w:r>
    </w:p>
    <w:p w14:paraId="2797874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$values[$key]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trim($_POST[$key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7B2E357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6C6F62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9DEAFE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$password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'password'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F0F1A6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$confirmPassword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'confirm_password'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1754B1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BCFAC5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($values[</w:t>
      </w:r>
      <w:r>
        <w:rPr>
          <w:rFonts w:ascii="Consolas" w:eastAsia="Consolas" w:hAnsi="Consolas"/>
          <w:color w:val="E6DB74"/>
          <w:sz w:val="16"/>
        </w:rPr>
        <w:t>'employee_number'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79137BC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'Employee number is required.'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B7FF93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7788020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7C3958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($values[</w:t>
      </w:r>
      <w:r>
        <w:rPr>
          <w:rFonts w:ascii="Consolas" w:eastAsia="Consolas" w:hAnsi="Consolas"/>
          <w:color w:val="E6DB74"/>
          <w:sz w:val="16"/>
        </w:rPr>
        <w:t>'first_name'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654CFA3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'First name is required.'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5271DF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58B46ED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D0DAC4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($values[</w:t>
      </w:r>
      <w:r>
        <w:rPr>
          <w:rFonts w:ascii="Consolas" w:eastAsia="Consolas" w:hAnsi="Consolas"/>
          <w:color w:val="E6DB74"/>
          <w:sz w:val="16"/>
        </w:rPr>
        <w:t>'last_name'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309664F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'Last name is required.'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4AC8E1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AD47FF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53F197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($values[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|</w:t>
      </w:r>
      <w:proofErr w:type="gramStart"/>
      <w:r>
        <w:rPr>
          <w:rFonts w:ascii="Consolas" w:eastAsia="Consolas" w:hAnsi="Consolas"/>
          <w:color w:val="FF4689"/>
          <w:sz w:val="16"/>
        </w:rPr>
        <w:t>|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filter</w:t>
      </w:r>
      <w:proofErr w:type="gramEnd"/>
      <w:r>
        <w:rPr>
          <w:rFonts w:ascii="Consolas" w:eastAsia="Consolas" w:hAnsi="Consolas"/>
          <w:color w:val="F8F8F2"/>
          <w:sz w:val="16"/>
        </w:rPr>
        <w:t>_var($values[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], </w:t>
      </w:r>
      <w:r>
        <w:rPr>
          <w:rFonts w:ascii="Consolas" w:eastAsia="Consolas" w:hAnsi="Consolas"/>
          <w:color w:val="A6E22E"/>
          <w:sz w:val="16"/>
        </w:rPr>
        <w:t>FILTER_VALIDATE_EMAIL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60C12DD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'Please enter a valid email address.'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E09819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7DBDD69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6DF7E5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(strlen($password) </w:t>
      </w:r>
      <w:r>
        <w:rPr>
          <w:rFonts w:ascii="Consolas" w:eastAsia="Consolas" w:hAnsi="Consolas"/>
          <w:color w:val="FF4689"/>
          <w:sz w:val="16"/>
        </w:rPr>
        <w:t>&lt;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8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76FE645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'Password must contain at least 8 characters.'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85D036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4358422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BEE09A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password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F4689"/>
          <w:sz w:val="16"/>
        </w:rPr>
        <w:t>==</w:t>
      </w:r>
      <w:r>
        <w:rPr>
          <w:rFonts w:ascii="Consolas" w:eastAsia="Consolas" w:hAnsi="Consolas"/>
          <w:color w:val="F8F8F2"/>
          <w:sz w:val="16"/>
        </w:rPr>
        <w:t xml:space="preserve"> $confirmPassword) {</w:t>
      </w:r>
      <w:r>
        <w:rPr>
          <w:rFonts w:ascii="Consolas" w:eastAsia="Consolas" w:hAnsi="Consolas"/>
          <w:color w:val="F8F8F2"/>
          <w:sz w:val="16"/>
        </w:rPr>
        <w:br/>
      </w:r>
    </w:p>
    <w:p w14:paraId="65F492A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</w:t>
      </w:r>
      <w:proofErr w:type="gramStart"/>
      <w:r>
        <w:rPr>
          <w:rFonts w:ascii="Consolas" w:eastAsia="Consolas" w:hAnsi="Consolas"/>
          <w:color w:val="F8F8F2"/>
          <w:sz w:val="16"/>
        </w:rPr>
        <w:t>errors[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'Password confirmation does not match.'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2AABB6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1AE340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B2479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66D9EF"/>
          <w:sz w:val="16"/>
        </w:rPr>
        <w:t>empty</w:t>
      </w:r>
      <w:r>
        <w:rPr>
          <w:rFonts w:ascii="Consolas" w:eastAsia="Consolas" w:hAnsi="Consolas"/>
          <w:color w:val="F8F8F2"/>
          <w:sz w:val="16"/>
        </w:rPr>
        <w:t>($errors)) {</w:t>
      </w:r>
      <w:r>
        <w:rPr>
          <w:rFonts w:ascii="Consolas" w:eastAsia="Consolas" w:hAnsi="Consolas"/>
          <w:color w:val="F8F8F2"/>
          <w:sz w:val="16"/>
        </w:rPr>
        <w:br/>
      </w:r>
    </w:p>
    <w:p w14:paraId="6161307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88D4F9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$verificationCode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t>) random_</w:t>
      </w:r>
      <w:proofErr w:type="gramStart"/>
      <w:r>
        <w:rPr>
          <w:rFonts w:ascii="Consolas" w:eastAsia="Consolas" w:hAnsi="Consolas"/>
          <w:color w:val="F8F8F2"/>
          <w:sz w:val="16"/>
        </w:rPr>
        <w:t>int(</w:t>
      </w:r>
      <w:proofErr w:type="gramEnd"/>
      <w:r>
        <w:rPr>
          <w:rFonts w:ascii="Consolas" w:eastAsia="Consolas" w:hAnsi="Consolas"/>
          <w:color w:val="AE81FF"/>
          <w:sz w:val="16"/>
        </w:rPr>
        <w:t>100000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AE81FF"/>
          <w:sz w:val="16"/>
        </w:rPr>
        <w:t>999999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103473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73C452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$_SESSION[</w:t>
      </w:r>
      <w:r>
        <w:rPr>
          <w:rFonts w:ascii="Consolas" w:eastAsia="Consolas" w:hAnsi="Consolas"/>
          <w:color w:val="E6DB74"/>
          <w:sz w:val="16"/>
        </w:rPr>
        <w:t>'staff_registration_data'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6E35EA5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'portal'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$portal,</w:t>
      </w:r>
      <w:r>
        <w:rPr>
          <w:rFonts w:ascii="Consolas" w:eastAsia="Consolas" w:hAnsi="Consolas"/>
          <w:color w:val="F8F8F2"/>
          <w:sz w:val="16"/>
        </w:rPr>
        <w:br/>
      </w:r>
    </w:p>
    <w:p w14:paraId="256C118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employee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$values[</w:t>
      </w:r>
      <w:r>
        <w:rPr>
          <w:rFonts w:ascii="Consolas" w:eastAsia="Consolas" w:hAnsi="Consolas"/>
          <w:color w:val="E6DB74"/>
          <w:sz w:val="16"/>
        </w:rPr>
        <w:t>'employee_number'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3DE84C1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first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$values[</w:t>
      </w:r>
      <w:r>
        <w:rPr>
          <w:rFonts w:ascii="Consolas" w:eastAsia="Consolas" w:hAnsi="Consolas"/>
          <w:color w:val="E6DB74"/>
          <w:sz w:val="16"/>
        </w:rPr>
        <w:t>'first_name'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13BCF4F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$values[</w:t>
      </w:r>
      <w:r>
        <w:rPr>
          <w:rFonts w:ascii="Consolas" w:eastAsia="Consolas" w:hAnsi="Consolas"/>
          <w:color w:val="E6DB74"/>
          <w:sz w:val="16"/>
        </w:rPr>
        <w:t>'last_name'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530E67F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$values[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6AB67BF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phone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$values[</w:t>
      </w:r>
      <w:r>
        <w:rPr>
          <w:rFonts w:ascii="Consolas" w:eastAsia="Consolas" w:hAnsi="Consolas"/>
          <w:color w:val="E6DB74"/>
          <w:sz w:val="16"/>
        </w:rPr>
        <w:t>'phone_number'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75BD9BE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password</w:t>
      </w:r>
      <w:proofErr w:type="gramEnd"/>
      <w:r>
        <w:rPr>
          <w:rFonts w:ascii="Consolas" w:eastAsia="Consolas" w:hAnsi="Consolas"/>
          <w:color w:val="E6DB74"/>
          <w:sz w:val="16"/>
        </w:rPr>
        <w:t>_hash'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password_</w:t>
      </w:r>
      <w:proofErr w:type="gramStart"/>
      <w:r>
        <w:rPr>
          <w:rFonts w:ascii="Consolas" w:eastAsia="Consolas" w:hAnsi="Consolas"/>
          <w:color w:val="F8F8F2"/>
          <w:sz w:val="16"/>
        </w:rPr>
        <w:t>hash(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$password, </w:t>
      </w:r>
      <w:r>
        <w:rPr>
          <w:rFonts w:ascii="Consolas" w:eastAsia="Consolas" w:hAnsi="Consolas"/>
          <w:color w:val="A6E22E"/>
          <w:sz w:val="16"/>
        </w:rPr>
        <w:t>PASSWORD_DEFAULT</w:t>
      </w:r>
      <w:r>
        <w:rPr>
          <w:rFonts w:ascii="Consolas" w:eastAsia="Consolas" w:hAnsi="Consolas"/>
          <w:color w:val="F8F8F2"/>
          <w:sz w:val="16"/>
        </w:rPr>
        <w:t>)</w:t>
      </w:r>
      <w:r>
        <w:rPr>
          <w:rFonts w:ascii="Consolas" w:eastAsia="Consolas" w:hAnsi="Consolas"/>
          <w:color w:val="F8F8F2"/>
          <w:sz w:val="16"/>
        </w:rPr>
        <w:br/>
      </w:r>
    </w:p>
    <w:p w14:paraId="0612AE1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];</w:t>
      </w:r>
      <w:r>
        <w:rPr>
          <w:rFonts w:ascii="Consolas" w:eastAsia="Consolas" w:hAnsi="Consolas"/>
          <w:color w:val="F8F8F2"/>
          <w:sz w:val="16"/>
        </w:rPr>
        <w:br/>
      </w:r>
    </w:p>
    <w:p w14:paraId="15AE1CD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3957EE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$_SESSION[</w:t>
      </w:r>
      <w:r>
        <w:rPr>
          <w:rFonts w:ascii="Consolas" w:eastAsia="Consolas" w:hAnsi="Consolas"/>
          <w:color w:val="E6DB74"/>
          <w:sz w:val="16"/>
        </w:rPr>
        <w:t>'staff_verification_code'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$verificationCode;</w:t>
      </w:r>
      <w:r>
        <w:rPr>
          <w:rFonts w:ascii="Consolas" w:eastAsia="Consolas" w:hAnsi="Consolas"/>
          <w:color w:val="F8F8F2"/>
          <w:sz w:val="16"/>
        </w:rPr>
        <w:br/>
      </w:r>
    </w:p>
    <w:p w14:paraId="29326E7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$_SESSION[</w:t>
      </w:r>
      <w:r>
        <w:rPr>
          <w:rFonts w:ascii="Consolas" w:eastAsia="Consolas" w:hAnsi="Consolas"/>
          <w:color w:val="E6DB74"/>
          <w:sz w:val="16"/>
        </w:rPr>
        <w:t>'staff_verification_expires_at'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time(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+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600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0EC4791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266212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4311A43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'Location: ../auth/verify-staff-email.php?portal=</w:t>
      </w:r>
      <w:proofErr w:type="gramStart"/>
      <w:r>
        <w:rPr>
          <w:rFonts w:ascii="Consolas" w:eastAsia="Consolas" w:hAnsi="Consolas"/>
          <w:color w:val="E6DB74"/>
          <w:sz w:val="16"/>
        </w:rPr>
        <w:t>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16D49DE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urlencode($portal)</w:t>
      </w:r>
      <w:r>
        <w:rPr>
          <w:rFonts w:ascii="Consolas" w:eastAsia="Consolas" w:hAnsi="Consolas"/>
          <w:color w:val="F8F8F2"/>
          <w:sz w:val="16"/>
        </w:rPr>
        <w:br/>
      </w:r>
    </w:p>
    <w:p w14:paraId="75BB7AC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3462949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4EB2C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0D13A3E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458343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959077"/>
          <w:sz w:val="16"/>
        </w:rPr>
        <w:t>?&gt;</w:t>
      </w:r>
      <w:r>
        <w:rPr>
          <w:rFonts w:ascii="Consolas" w:eastAsia="Consolas" w:hAnsi="Consolas"/>
          <w:color w:val="F8F8F2"/>
          <w:sz w:val="16"/>
        </w:rPr>
        <w:br/>
      </w:r>
    </w:p>
    <w:p w14:paraId="57BA139A" w14:textId="77777777" w:rsidR="00E45A95" w:rsidRDefault="00000000">
      <w:r>
        <w:br w:type="page"/>
      </w:r>
    </w:p>
    <w:p w14:paraId="188ED5FC" w14:textId="77777777" w:rsidR="00E45A95" w:rsidRPr="00624870" w:rsidRDefault="00000000">
      <w:pPr>
        <w:rPr>
          <w:lang w:val="vi-VN"/>
        </w:rPr>
      </w:pPr>
      <w:r>
        <w:rPr>
          <w:b/>
          <w:sz w:val="30"/>
        </w:rPr>
        <w:lastRenderedPageBreak/>
        <w:t>PHP 6 — Staff Email Verification &amp; Database Registration</w:t>
      </w:r>
      <w:r w:rsidR="00624870">
        <w:rPr>
          <w:b/>
          <w:sz w:val="30"/>
          <w:lang w:val="vi-VN"/>
        </w:rPr>
        <w:br/>
      </w:r>
      <w:r w:rsidR="00624870">
        <w:rPr>
          <w:b/>
          <w:sz w:val="30"/>
          <w:lang w:val="vi-VN"/>
        </w:rPr>
        <w:br/>
      </w:r>
      <w:r w:rsidR="00453560">
        <w:rPr>
          <w:noProof/>
          <w:lang w:val="vi-VN"/>
        </w:rPr>
        <w:drawing>
          <wp:inline distT="0" distB="0" distL="0" distR="0" wp14:anchorId="52C28A71" wp14:editId="6903D83F">
            <wp:extent cx="6583680" cy="2635250"/>
            <wp:effectExtent l="0" t="0" r="7620" b="0"/>
            <wp:docPr id="1151399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9024" name="Picture 11513990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F29F" w14:textId="77777777" w:rsidR="00E45A95" w:rsidRDefault="00000000">
      <w:r>
        <w:rPr>
          <w:b/>
        </w:rPr>
        <w:t xml:space="preserve">Source file: </w:t>
      </w:r>
      <w:r>
        <w:t>pages/auth/verify-staff-</w:t>
      </w:r>
      <w:proofErr w:type="spellStart"/>
      <w:r>
        <w:t>email.php</w:t>
      </w:r>
      <w:proofErr w:type="spellEnd"/>
    </w:p>
    <w:p w14:paraId="246FA1F1" w14:textId="77777777" w:rsidR="00E45A95" w:rsidRDefault="00000000">
      <w:r>
        <w:rPr>
          <w:b/>
        </w:rPr>
        <w:t xml:space="preserve">Purpose: </w:t>
      </w:r>
      <w:r>
        <w:t>Verification of registration code and creation of the staff user/profile in the database.</w:t>
      </w:r>
    </w:p>
    <w:p w14:paraId="69A46EC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F4689"/>
          <w:sz w:val="16"/>
        </w:rPr>
        <w:t>&lt;?</w:t>
      </w:r>
      <w:r>
        <w:rPr>
          <w:rFonts w:ascii="Consolas" w:eastAsia="Consolas" w:hAnsi="Consolas"/>
          <w:color w:val="A6E22E"/>
          <w:sz w:val="16"/>
        </w:rPr>
        <w:t>php</w:t>
      </w:r>
      <w:r>
        <w:rPr>
          <w:rFonts w:ascii="Consolas" w:eastAsia="Consolas" w:hAnsi="Consolas"/>
          <w:color w:val="F8F8F2"/>
          <w:sz w:val="16"/>
        </w:rPr>
        <w:br/>
      </w:r>
    </w:p>
    <w:p w14:paraId="643A5BB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session_</w:t>
      </w:r>
      <w:proofErr w:type="gramStart"/>
      <w:r>
        <w:rPr>
          <w:rFonts w:ascii="Consolas" w:eastAsia="Consolas" w:hAnsi="Consolas"/>
          <w:color w:val="F8F8F2"/>
          <w:sz w:val="16"/>
        </w:rPr>
        <w:t>start(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2DDCBD9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862225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require_once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__DIR_</w:t>
      </w:r>
      <w:proofErr w:type="gramStart"/>
      <w:r>
        <w:rPr>
          <w:rFonts w:ascii="Consolas" w:eastAsia="Consolas" w:hAnsi="Consolas"/>
          <w:color w:val="66D9EF"/>
          <w:sz w:val="16"/>
        </w:rPr>
        <w:t>_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'/../../config/database.php'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7CC77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A178B9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$_GET[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$_POST[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($_SESSION[</w:t>
      </w:r>
      <w:r>
        <w:rPr>
          <w:rFonts w:ascii="Consolas" w:eastAsia="Consolas" w:hAnsi="Consolas"/>
          <w:color w:val="E6DB74"/>
          <w:sz w:val="16"/>
        </w:rPr>
        <w:t>'staff_registration_data</w:t>
      </w:r>
      <w:proofErr w:type="gramStart"/>
      <w:r>
        <w:rPr>
          <w:rFonts w:ascii="Consolas" w:eastAsia="Consolas" w:hAnsi="Consolas"/>
          <w:color w:val="E6DB74"/>
          <w:sz w:val="16"/>
        </w:rPr>
        <w:t>'</w:t>
      </w:r>
      <w:r>
        <w:rPr>
          <w:rFonts w:ascii="Consolas" w:eastAsia="Consolas" w:hAnsi="Consolas"/>
          <w:color w:val="F8F8F2"/>
          <w:sz w:val="16"/>
        </w:rPr>
        <w:t>][</w:t>
      </w:r>
      <w:proofErr w:type="gramEnd"/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34535A6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CC0EC5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$allowedPortals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1039047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66DA1D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in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$portal, $allowedPortals,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66E6E06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$portal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23B3F2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75F2D1C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F66768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$portalLabels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18DD7AD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3BEA90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'Laboratory Staff'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467555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'admin'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'Administrator'</w:t>
      </w:r>
      <w:r>
        <w:rPr>
          <w:rFonts w:ascii="Consolas" w:eastAsia="Consolas" w:hAnsi="Consolas"/>
          <w:color w:val="F8F8F2"/>
          <w:sz w:val="16"/>
        </w:rPr>
        <w:br/>
      </w:r>
    </w:p>
    <w:p w14:paraId="4B420F1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40491A4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F81EF7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6CD2BC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$successState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815794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$maskedEmail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ADAD95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8D1713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$registrationData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'staff_registration_data'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null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5F1403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$verificationCode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'staff_verification_code'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null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233A6EA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$expiresAt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'staff_verification_expires_at'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null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3B2E3B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0D7ADE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($registrationData) {</w:t>
      </w:r>
      <w:r>
        <w:rPr>
          <w:rFonts w:ascii="Consolas" w:eastAsia="Consolas" w:hAnsi="Consolas"/>
          <w:color w:val="F8F8F2"/>
          <w:sz w:val="16"/>
        </w:rPr>
        <w:br/>
      </w:r>
    </w:p>
    <w:p w14:paraId="7D37C53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$maskedEmail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'email'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F94EB2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6F0EF94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C7E3A7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function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A6E22E"/>
          <w:sz w:val="16"/>
        </w:rPr>
        <w:t>maskEmail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t xml:space="preserve"> $email)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br/>
      </w:r>
    </w:p>
    <w:p w14:paraId="0196A6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{</w:t>
      </w:r>
      <w:r>
        <w:rPr>
          <w:rFonts w:ascii="Consolas" w:eastAsia="Consolas" w:hAnsi="Consolas"/>
          <w:color w:val="F8F8F2"/>
          <w:sz w:val="16"/>
        </w:rPr>
        <w:br/>
      </w:r>
    </w:p>
    <w:p w14:paraId="0B8414F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filter</w:t>
      </w:r>
      <w:proofErr w:type="gramEnd"/>
      <w:r>
        <w:rPr>
          <w:rFonts w:ascii="Consolas" w:eastAsia="Consolas" w:hAnsi="Consolas"/>
          <w:color w:val="F8F8F2"/>
          <w:sz w:val="16"/>
        </w:rPr>
        <w:t>_</w:t>
      </w:r>
      <w:proofErr w:type="gramStart"/>
      <w:r>
        <w:rPr>
          <w:rFonts w:ascii="Consolas" w:eastAsia="Consolas" w:hAnsi="Consolas"/>
          <w:color w:val="F8F8F2"/>
          <w:sz w:val="16"/>
        </w:rPr>
        <w:t>var(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$email, </w:t>
      </w:r>
      <w:r>
        <w:rPr>
          <w:rFonts w:ascii="Consolas" w:eastAsia="Consolas" w:hAnsi="Consolas"/>
          <w:color w:val="A6E22E"/>
          <w:sz w:val="16"/>
        </w:rPr>
        <w:t>FILTER_VALIDATE_EMAIL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6524CEF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return</w:t>
      </w:r>
      <w:r>
        <w:rPr>
          <w:rFonts w:ascii="Consolas" w:eastAsia="Consolas" w:hAnsi="Consolas"/>
          <w:color w:val="F8F8F2"/>
          <w:sz w:val="16"/>
        </w:rPr>
        <w:t xml:space="preserve"> $email;</w:t>
      </w:r>
      <w:r>
        <w:rPr>
          <w:rFonts w:ascii="Consolas" w:eastAsia="Consolas" w:hAnsi="Consolas"/>
          <w:color w:val="F8F8F2"/>
          <w:sz w:val="16"/>
        </w:rPr>
        <w:br/>
      </w:r>
    </w:p>
    <w:p w14:paraId="502609B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5E501B1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22CC24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[$name, $domain]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explode(</w:t>
      </w:r>
      <w:proofErr w:type="gramEnd"/>
      <w:r>
        <w:rPr>
          <w:rFonts w:ascii="Consolas" w:eastAsia="Consolas" w:hAnsi="Consolas"/>
          <w:color w:val="E6DB74"/>
          <w:sz w:val="16"/>
        </w:rPr>
        <w:t>'@'</w:t>
      </w:r>
      <w:r>
        <w:rPr>
          <w:rFonts w:ascii="Consolas" w:eastAsia="Consolas" w:hAnsi="Consolas"/>
          <w:color w:val="F8F8F2"/>
          <w:sz w:val="16"/>
        </w:rPr>
        <w:t xml:space="preserve">, $email,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4A263E7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836395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(strlen($name) </w:t>
      </w:r>
      <w:r>
        <w:rPr>
          <w:rFonts w:ascii="Consolas" w:eastAsia="Consolas" w:hAnsi="Consolas"/>
          <w:color w:val="FF4689"/>
          <w:sz w:val="16"/>
        </w:rPr>
        <w:t>&lt;=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134177C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$maskedName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substr(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$name, </w:t>
      </w:r>
      <w:r>
        <w:rPr>
          <w:rFonts w:ascii="Consolas" w:eastAsia="Consolas" w:hAnsi="Consolas"/>
          <w:color w:val="AE81FF"/>
          <w:sz w:val="16"/>
        </w:rPr>
        <w:t>0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AE81FF"/>
          <w:sz w:val="16"/>
        </w:rPr>
        <w:t>1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'••'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19BB16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5CF0AB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$maskedName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17F628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eastAsia="Consolas" w:hAnsi="Consolas"/>
          <w:color w:val="F8F8F2"/>
          <w:sz w:val="16"/>
        </w:rPr>
        <w:t>substr(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$name, </w:t>
      </w:r>
      <w:r>
        <w:rPr>
          <w:rFonts w:ascii="Consolas" w:eastAsia="Consolas" w:hAnsi="Consolas"/>
          <w:color w:val="AE81FF"/>
          <w:sz w:val="16"/>
        </w:rPr>
        <w:t>0</w:t>
      </w:r>
      <w:r>
        <w:rPr>
          <w:rFonts w:ascii="Consolas" w:eastAsia="Consolas" w:hAnsi="Consolas"/>
          <w:color w:val="F8F8F2"/>
          <w:sz w:val="16"/>
        </w:rPr>
        <w:t xml:space="preserve">, </w:t>
      </w:r>
      <w:r>
        <w:rPr>
          <w:rFonts w:ascii="Consolas" w:eastAsia="Consolas" w:hAnsi="Consolas"/>
          <w:color w:val="AE81FF"/>
          <w:sz w:val="16"/>
        </w:rPr>
        <w:t>2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597F290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str_</w:t>
      </w:r>
      <w:proofErr w:type="gramStart"/>
      <w:r>
        <w:rPr>
          <w:rFonts w:ascii="Consolas" w:eastAsia="Consolas" w:hAnsi="Consolas"/>
          <w:color w:val="F8F8F2"/>
          <w:sz w:val="16"/>
        </w:rPr>
        <w:t>repeat(</w:t>
      </w:r>
      <w:proofErr w:type="gramEnd"/>
      <w:r>
        <w:rPr>
          <w:rFonts w:ascii="Consolas" w:eastAsia="Consolas" w:hAnsi="Consolas"/>
          <w:color w:val="E6DB74"/>
          <w:sz w:val="16"/>
        </w:rPr>
        <w:t>'•'</w:t>
      </w:r>
      <w:r>
        <w:rPr>
          <w:rFonts w:ascii="Consolas" w:eastAsia="Consolas" w:hAnsi="Consolas"/>
          <w:color w:val="F8F8F2"/>
          <w:sz w:val="16"/>
        </w:rPr>
        <w:t xml:space="preserve">, </w:t>
      </w:r>
      <w:proofErr w:type="gramStart"/>
      <w:r>
        <w:rPr>
          <w:rFonts w:ascii="Consolas" w:eastAsia="Consolas" w:hAnsi="Consolas"/>
          <w:color w:val="F8F8F2"/>
          <w:sz w:val="16"/>
        </w:rPr>
        <w:t>max(</w:t>
      </w:r>
      <w:proofErr w:type="gramEnd"/>
      <w:r>
        <w:rPr>
          <w:rFonts w:ascii="Consolas" w:eastAsia="Consolas" w:hAnsi="Consolas"/>
          <w:color w:val="AE81FF"/>
          <w:sz w:val="16"/>
        </w:rPr>
        <w:t>4</w:t>
      </w:r>
      <w:r>
        <w:rPr>
          <w:rFonts w:ascii="Consolas" w:eastAsia="Consolas" w:hAnsi="Consolas"/>
          <w:color w:val="F8F8F2"/>
          <w:sz w:val="16"/>
        </w:rPr>
        <w:t xml:space="preserve">, strlen($name) </w:t>
      </w:r>
      <w:r>
        <w:rPr>
          <w:rFonts w:ascii="Consolas" w:eastAsia="Consolas" w:hAnsi="Consolas"/>
          <w:color w:val="FF4689"/>
          <w:sz w:val="16"/>
        </w:rPr>
        <w:t>-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2</w:t>
      </w:r>
      <w:r>
        <w:rPr>
          <w:rFonts w:ascii="Consolas" w:eastAsia="Consolas" w:hAnsi="Consolas"/>
          <w:color w:val="F8F8F2"/>
          <w:sz w:val="16"/>
        </w:rPr>
        <w:t>));</w:t>
      </w:r>
      <w:r>
        <w:rPr>
          <w:rFonts w:ascii="Consolas" w:eastAsia="Consolas" w:hAnsi="Consolas"/>
          <w:color w:val="F8F8F2"/>
          <w:sz w:val="16"/>
        </w:rPr>
        <w:br/>
      </w:r>
    </w:p>
    <w:p w14:paraId="7E55D00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D1A784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B843C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return</w:t>
      </w:r>
      <w:r>
        <w:rPr>
          <w:rFonts w:ascii="Consolas" w:eastAsia="Consolas" w:hAnsi="Consolas"/>
          <w:color w:val="F8F8F2"/>
          <w:sz w:val="16"/>
        </w:rPr>
        <w:t xml:space="preserve"> $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maskedName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'@'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.</w:t>
      </w:r>
      <w:r>
        <w:rPr>
          <w:rFonts w:ascii="Consolas" w:eastAsia="Consolas" w:hAnsi="Consolas"/>
          <w:color w:val="F8F8F2"/>
          <w:sz w:val="16"/>
        </w:rPr>
        <w:t xml:space="preserve"> $domain;</w:t>
      </w:r>
      <w:r>
        <w:rPr>
          <w:rFonts w:ascii="Consolas" w:eastAsia="Consolas" w:hAnsi="Consolas"/>
          <w:color w:val="F8F8F2"/>
          <w:sz w:val="16"/>
        </w:rPr>
        <w:br/>
      </w:r>
    </w:p>
    <w:p w14:paraId="5B00311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3167F09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B856AE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lastRenderedPageBreak/>
        <w:t>if</w:t>
      </w:r>
      <w:r>
        <w:rPr>
          <w:rFonts w:ascii="Consolas" w:eastAsia="Consolas" w:hAnsi="Consolas"/>
          <w:color w:val="F8F8F2"/>
          <w:sz w:val="16"/>
        </w:rPr>
        <w:t xml:space="preserve"> ($_SERVER[</w:t>
      </w:r>
      <w:r>
        <w:rPr>
          <w:rFonts w:ascii="Consolas" w:eastAsia="Consolas" w:hAnsi="Consolas"/>
          <w:color w:val="E6DB74"/>
          <w:sz w:val="16"/>
        </w:rPr>
        <w:t>'REQUEST_METHOD'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'POST'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&amp;&amp;</w:t>
      </w:r>
      <w:r>
        <w:rPr>
          <w:rFonts w:ascii="Consolas" w:eastAsia="Consolas" w:hAnsi="Consolas"/>
          <w:color w:val="F8F8F2"/>
          <w:sz w:val="16"/>
        </w:rPr>
        <w:t xml:space="preserve"> isset($_POST[</w:t>
      </w:r>
      <w:r>
        <w:rPr>
          <w:rFonts w:ascii="Consolas" w:eastAsia="Consolas" w:hAnsi="Consolas"/>
          <w:color w:val="E6DB74"/>
          <w:sz w:val="16"/>
        </w:rPr>
        <w:t>'verification_code'</w:t>
      </w:r>
      <w:r>
        <w:rPr>
          <w:rFonts w:ascii="Consolas" w:eastAsia="Consolas" w:hAnsi="Consolas"/>
          <w:color w:val="F8F8F2"/>
          <w:sz w:val="16"/>
        </w:rPr>
        <w:t>])) {</w:t>
      </w:r>
      <w:r>
        <w:rPr>
          <w:rFonts w:ascii="Consolas" w:eastAsia="Consolas" w:hAnsi="Consolas"/>
          <w:color w:val="F8F8F2"/>
          <w:sz w:val="16"/>
        </w:rPr>
        <w:br/>
      </w:r>
    </w:p>
    <w:p w14:paraId="48640E6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188FBC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$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registrationData </w:t>
      </w:r>
      <w:r>
        <w:rPr>
          <w:rFonts w:ascii="Consolas" w:eastAsia="Consolas" w:hAnsi="Consolas"/>
          <w:color w:val="FF4689"/>
          <w:sz w:val="16"/>
        </w:rPr>
        <w:t>|</w:t>
      </w:r>
      <w:proofErr w:type="gramStart"/>
      <w:r>
        <w:rPr>
          <w:rFonts w:ascii="Consolas" w:eastAsia="Consolas" w:hAnsi="Consolas"/>
          <w:color w:val="FF4689"/>
          <w:sz w:val="16"/>
        </w:rPr>
        <w:t>|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$verificationCode </w:t>
      </w:r>
      <w:r>
        <w:rPr>
          <w:rFonts w:ascii="Consolas" w:eastAsia="Consolas" w:hAnsi="Consolas"/>
          <w:color w:val="FF4689"/>
          <w:sz w:val="16"/>
        </w:rPr>
        <w:t>|</w:t>
      </w:r>
      <w:proofErr w:type="gramStart"/>
      <w:r>
        <w:rPr>
          <w:rFonts w:ascii="Consolas" w:eastAsia="Consolas" w:hAnsi="Consolas"/>
          <w:color w:val="FF4689"/>
          <w:sz w:val="16"/>
        </w:rPr>
        <w:t>|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8F8F2"/>
          <w:sz w:val="16"/>
        </w:rPr>
        <w:t>$expiresAt) {</w:t>
      </w:r>
      <w:r>
        <w:rPr>
          <w:rFonts w:ascii="Consolas" w:eastAsia="Consolas" w:hAnsi="Consolas"/>
          <w:color w:val="F8F8F2"/>
          <w:sz w:val="16"/>
        </w:rPr>
        <w:br/>
      </w:r>
    </w:p>
    <w:p w14:paraId="3F2EE46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4FCC2E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6FCD9A9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'Your registration session has expired. Please return to registration and try again.'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DB1678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9DE896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elseif</w:t>
      </w:r>
      <w:r>
        <w:rPr>
          <w:rFonts w:ascii="Consolas" w:eastAsia="Consolas" w:hAnsi="Consolas"/>
          <w:color w:val="F8F8F2"/>
          <w:sz w:val="16"/>
        </w:rPr>
        <w:t xml:space="preserve"> (</w:t>
      </w:r>
      <w:proofErr w:type="gramStart"/>
      <w:r>
        <w:rPr>
          <w:rFonts w:ascii="Consolas" w:eastAsia="Consolas" w:hAnsi="Consolas"/>
          <w:color w:val="F8F8F2"/>
          <w:sz w:val="16"/>
        </w:rPr>
        <w:t>time(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&gt;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int</w:t>
      </w:r>
      <w:r>
        <w:rPr>
          <w:rFonts w:ascii="Consolas" w:eastAsia="Consolas" w:hAnsi="Consolas"/>
          <w:color w:val="F8F8F2"/>
          <w:sz w:val="16"/>
        </w:rPr>
        <w:t>) $expiresAt) {</w:t>
      </w:r>
      <w:r>
        <w:rPr>
          <w:rFonts w:ascii="Consolas" w:eastAsia="Consolas" w:hAnsi="Consolas"/>
          <w:color w:val="F8F8F2"/>
          <w:sz w:val="16"/>
        </w:rPr>
        <w:br/>
      </w:r>
    </w:p>
    <w:p w14:paraId="494B087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E8FBBD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4B25999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'The verification code has expired. Please return to registration and request a new code.'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C8327E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E9F8D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5A0A48D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79A102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$enteredCode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trim($_POST[</w:t>
      </w:r>
      <w:r>
        <w:rPr>
          <w:rFonts w:ascii="Consolas" w:eastAsia="Consolas" w:hAnsi="Consolas"/>
          <w:color w:val="E6DB74"/>
          <w:sz w:val="16"/>
        </w:rPr>
        <w:t>'verification_code'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4C6AF8D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ED94B4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preg</w:t>
      </w:r>
      <w:proofErr w:type="gramEnd"/>
      <w:r>
        <w:rPr>
          <w:rFonts w:ascii="Consolas" w:eastAsia="Consolas" w:hAnsi="Consolas"/>
          <w:color w:val="F8F8F2"/>
          <w:sz w:val="16"/>
        </w:rPr>
        <w:t>_match(</w:t>
      </w:r>
      <w:r>
        <w:rPr>
          <w:rFonts w:ascii="Consolas" w:eastAsia="Consolas" w:hAnsi="Consolas"/>
          <w:color w:val="E6DB74"/>
          <w:sz w:val="16"/>
        </w:rPr>
        <w:t>'/^\</w:t>
      </w:r>
      <w:proofErr w:type="gramStart"/>
      <w:r>
        <w:rPr>
          <w:rFonts w:ascii="Consolas" w:eastAsia="Consolas" w:hAnsi="Consolas"/>
          <w:color w:val="E6DB74"/>
          <w:sz w:val="16"/>
        </w:rPr>
        <w:t>d{6}$</w:t>
      </w:r>
      <w:proofErr w:type="gramEnd"/>
      <w:r>
        <w:rPr>
          <w:rFonts w:ascii="Consolas" w:eastAsia="Consolas" w:hAnsi="Consolas"/>
          <w:color w:val="E6DB74"/>
          <w:sz w:val="16"/>
        </w:rPr>
        <w:t>/'</w:t>
      </w:r>
      <w:r>
        <w:rPr>
          <w:rFonts w:ascii="Consolas" w:eastAsia="Consolas" w:hAnsi="Consolas"/>
          <w:color w:val="F8F8F2"/>
          <w:sz w:val="16"/>
        </w:rPr>
        <w:t>, $enteredCode)) {</w:t>
      </w:r>
      <w:r>
        <w:rPr>
          <w:rFonts w:ascii="Consolas" w:eastAsia="Consolas" w:hAnsi="Consolas"/>
          <w:color w:val="F8F8F2"/>
          <w:sz w:val="16"/>
        </w:rPr>
        <w:br/>
      </w:r>
    </w:p>
    <w:p w14:paraId="312A21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842373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'Please enter the 6-digit verification code.'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5F4D878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C564A7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 </w:t>
      </w:r>
      <w:r>
        <w:rPr>
          <w:rFonts w:ascii="Consolas" w:eastAsia="Consolas" w:hAnsi="Consolas"/>
          <w:color w:val="66D9EF"/>
          <w:sz w:val="16"/>
        </w:rPr>
        <w:t>elseif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hash</w:t>
      </w:r>
      <w:proofErr w:type="gramEnd"/>
      <w:r>
        <w:rPr>
          <w:rFonts w:ascii="Consolas" w:eastAsia="Consolas" w:hAnsi="Consolas"/>
          <w:color w:val="F8F8F2"/>
          <w:sz w:val="16"/>
        </w:rPr>
        <w:t>_equals((</w:t>
      </w:r>
      <w:r>
        <w:rPr>
          <w:rFonts w:ascii="Consolas" w:eastAsia="Consolas" w:hAnsi="Consolas"/>
          <w:color w:val="A6E22E"/>
          <w:sz w:val="16"/>
        </w:rPr>
        <w:t>string</w:t>
      </w:r>
      <w:r>
        <w:rPr>
          <w:rFonts w:ascii="Consolas" w:eastAsia="Consolas" w:hAnsi="Consolas"/>
          <w:color w:val="F8F8F2"/>
          <w:sz w:val="16"/>
        </w:rPr>
        <w:t>) $verificationCode, $enteredCode)) {</w:t>
      </w:r>
      <w:r>
        <w:rPr>
          <w:rFonts w:ascii="Consolas" w:eastAsia="Consolas" w:hAnsi="Consolas"/>
          <w:color w:val="F8F8F2"/>
          <w:sz w:val="16"/>
        </w:rPr>
        <w:br/>
      </w:r>
    </w:p>
    <w:p w14:paraId="5573CF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6E8C59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'The verification code is incorrect. Please try again.'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AF1E3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C9FC9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4907EF6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077ECE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66D9EF"/>
          <w:sz w:val="16"/>
        </w:rPr>
        <w:t>try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23C8336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2680BC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beginTransaction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7C9958B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1EE3D6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4BB569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$employeeNumber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'employee_number'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0995E8F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    $firstName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'first_name'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57165F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$lastName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'last_name'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105339E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$phoneNumber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'phone_number'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</w:t>
      </w:r>
      <w:proofErr w:type="gramEnd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null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3E15BC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$passwordHash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$registrationData[</w:t>
      </w:r>
      <w:r>
        <w:rPr>
          <w:rFonts w:ascii="Consolas" w:eastAsia="Consolas" w:hAnsi="Consolas"/>
          <w:color w:val="E6DB74"/>
          <w:sz w:val="16"/>
        </w:rPr>
        <w:t>'password_hash'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578C0EE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325AE8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F8F8F2"/>
          <w:sz w:val="16"/>
        </w:rPr>
        <w:br/>
      </w:r>
    </w:p>
    <w:p w14:paraId="47A56AB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FFC3AD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$duplicateStatement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7A68FDD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"SELECT user_id</w:t>
      </w:r>
      <w:r>
        <w:rPr>
          <w:rFonts w:ascii="Consolas" w:eastAsia="Consolas" w:hAnsi="Consolas"/>
          <w:color w:val="E6DB74"/>
          <w:sz w:val="16"/>
        </w:rPr>
        <w:br/>
      </w:r>
    </w:p>
    <w:p w14:paraId="28DF683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FROM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users</w:t>
      </w:r>
      <w:r>
        <w:rPr>
          <w:rFonts w:ascii="Consolas" w:eastAsia="Consolas" w:hAnsi="Consolas"/>
          <w:color w:val="F8F8F2"/>
          <w:sz w:val="16"/>
        </w:rPr>
        <w:br/>
      </w:r>
    </w:p>
    <w:p w14:paraId="1DACEB1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WHERE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email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email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0DC4335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66D9EF"/>
          <w:sz w:val="16"/>
        </w:rPr>
        <w:t>OR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6E22E"/>
          <w:sz w:val="16"/>
        </w:rPr>
        <w:t>username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employee</w:t>
      </w:r>
      <w:proofErr w:type="gramEnd"/>
      <w:r>
        <w:rPr>
          <w:rFonts w:ascii="Consolas" w:eastAsia="Consolas" w:hAnsi="Consolas"/>
          <w:color w:val="A6E22E"/>
          <w:sz w:val="16"/>
        </w:rPr>
        <w:t>_number</w:t>
      </w:r>
      <w:r>
        <w:rPr>
          <w:rFonts w:ascii="Consolas" w:eastAsia="Consolas" w:hAnsi="Consolas"/>
          <w:color w:val="F8F8F2"/>
          <w:sz w:val="16"/>
        </w:rPr>
        <w:br/>
      </w:r>
    </w:p>
    <w:p w14:paraId="3AF263D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</w:t>
      </w:r>
      <w:r>
        <w:rPr>
          <w:rFonts w:ascii="Consolas" w:eastAsia="Consolas" w:hAnsi="Consolas"/>
          <w:color w:val="A6E22E"/>
          <w:sz w:val="16"/>
        </w:rPr>
        <w:t>LIMIT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1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7FED747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5399E40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1CCCE0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$duplicateStatement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3909EB2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$email,</w:t>
      </w:r>
      <w:r>
        <w:rPr>
          <w:rFonts w:ascii="Consolas" w:eastAsia="Consolas" w:hAnsi="Consolas"/>
          <w:color w:val="F8F8F2"/>
          <w:sz w:val="16"/>
        </w:rPr>
        <w:br/>
      </w:r>
    </w:p>
    <w:p w14:paraId="4C8FA2A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employee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$employeeNumber</w:t>
      </w:r>
      <w:r>
        <w:rPr>
          <w:rFonts w:ascii="Consolas" w:eastAsia="Consolas" w:hAnsi="Consolas"/>
          <w:color w:val="F8F8F2"/>
          <w:sz w:val="16"/>
        </w:rPr>
        <w:br/>
      </w:r>
    </w:p>
    <w:p w14:paraId="3D604FF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32E97CE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2692AD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($duplicateStatement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fetch</w:t>
      </w:r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A6E22E"/>
          <w:sz w:val="16"/>
        </w:rPr>
        <w:t>PDO</w:t>
      </w:r>
      <w:r>
        <w:rPr>
          <w:rFonts w:ascii="Consolas" w:eastAsia="Consolas" w:hAnsi="Consolas"/>
          <w:color w:val="FF4689"/>
          <w:sz w:val="16"/>
        </w:rPr>
        <w:t>::</w:t>
      </w:r>
      <w:proofErr w:type="gramEnd"/>
      <w:r>
        <w:rPr>
          <w:rFonts w:ascii="Consolas" w:eastAsia="Consolas" w:hAnsi="Consolas"/>
          <w:color w:val="A6E22E"/>
          <w:sz w:val="16"/>
        </w:rPr>
        <w:t>FETCH_ASSOC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579C74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66D9EF"/>
          <w:sz w:val="16"/>
        </w:rPr>
        <w:t>throw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new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A6E22E"/>
          <w:sz w:val="16"/>
        </w:rPr>
        <w:t>RuntimeException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28343DF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'An account already exists with this email address or employee number.'</w:t>
      </w:r>
      <w:r>
        <w:rPr>
          <w:rFonts w:ascii="Consolas" w:eastAsia="Consolas" w:hAnsi="Consolas"/>
          <w:color w:val="F8F8F2"/>
          <w:sz w:val="16"/>
        </w:rPr>
        <w:br/>
      </w:r>
    </w:p>
    <w:p w14:paraId="773A7DB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19F5531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73812DA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DC18ED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$userStatement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45920EB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"INSERT INTO users (</w:t>
      </w:r>
      <w:r>
        <w:rPr>
          <w:rFonts w:ascii="Consolas" w:eastAsia="Consolas" w:hAnsi="Consolas"/>
          <w:color w:val="E6DB74"/>
          <w:sz w:val="16"/>
        </w:rPr>
        <w:br/>
      </w:r>
    </w:p>
    <w:p w14:paraId="0F4C8F2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username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71C95E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email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EAE698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password_hash,</w:t>
      </w:r>
      <w:r>
        <w:rPr>
          <w:rFonts w:ascii="Consolas" w:eastAsia="Consolas" w:hAnsi="Consolas"/>
          <w:color w:val="F8F8F2"/>
          <w:sz w:val="16"/>
        </w:rPr>
        <w:br/>
      </w:r>
    </w:p>
    <w:p w14:paraId="3413078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account_status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914BBC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email_verified_at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B73C2A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A6E22E"/>
          <w:sz w:val="16"/>
        </w:rPr>
        <w:t>mfa_enabled</w:t>
      </w:r>
      <w:r>
        <w:rPr>
          <w:rFonts w:ascii="Consolas" w:eastAsia="Consolas" w:hAnsi="Consolas"/>
          <w:color w:val="F8F8F2"/>
          <w:sz w:val="16"/>
        </w:rPr>
        <w:br/>
      </w:r>
    </w:p>
    <w:p w14:paraId="72FFCEA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) </w:t>
      </w:r>
      <w:r>
        <w:rPr>
          <w:rFonts w:ascii="Consolas" w:eastAsia="Consolas" w:hAnsi="Consolas"/>
          <w:color w:val="A6E22E"/>
          <w:sz w:val="16"/>
        </w:rPr>
        <w:t>VALUES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5AA7767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username</w:t>
      </w:r>
      <w:proofErr w:type="gramEnd"/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577B97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email</w:t>
      </w:r>
      <w:proofErr w:type="gramEnd"/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3D132A6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F8F8F2"/>
          <w:sz w:val="16"/>
        </w:rPr>
        <w:t>password</w:t>
      </w:r>
      <w:proofErr w:type="gramEnd"/>
      <w:r>
        <w:rPr>
          <w:rFonts w:ascii="Consolas" w:eastAsia="Consolas" w:hAnsi="Consolas"/>
          <w:color w:val="F8F8F2"/>
          <w:sz w:val="16"/>
        </w:rPr>
        <w:t>_hash,</w:t>
      </w:r>
      <w:r>
        <w:rPr>
          <w:rFonts w:ascii="Consolas" w:eastAsia="Consolas" w:hAnsi="Consolas"/>
          <w:color w:val="F8F8F2"/>
          <w:sz w:val="16"/>
        </w:rPr>
        <w:br/>
      </w:r>
    </w:p>
    <w:p w14:paraId="234F7EC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pending</w:t>
      </w:r>
      <w:proofErr w:type="gramEnd"/>
      <w:r>
        <w:rPr>
          <w:rFonts w:ascii="Consolas" w:eastAsia="Consolas" w:hAnsi="Consolas"/>
          <w:color w:val="E6DB74"/>
          <w:sz w:val="16"/>
        </w:rPr>
        <w:t>_verification'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3BBF505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proofErr w:type="gramStart"/>
      <w:r>
        <w:rPr>
          <w:rFonts w:ascii="Consolas" w:eastAsia="Consolas" w:hAnsi="Consolas"/>
          <w:color w:val="A6E22E"/>
          <w:sz w:val="16"/>
        </w:rPr>
        <w:t>NOW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),</w:t>
      </w:r>
      <w:r>
        <w:rPr>
          <w:rFonts w:ascii="Consolas" w:eastAsia="Consolas" w:hAnsi="Consolas"/>
          <w:color w:val="F8F8F2"/>
          <w:sz w:val="16"/>
        </w:rPr>
        <w:br/>
      </w:r>
    </w:p>
    <w:p w14:paraId="3579EE5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66D9EF"/>
          <w:sz w:val="16"/>
        </w:rPr>
        <w:t>FALSE</w:t>
      </w:r>
      <w:r>
        <w:rPr>
          <w:rFonts w:ascii="Consolas" w:eastAsia="Consolas" w:hAnsi="Consolas"/>
          <w:color w:val="F8F8F2"/>
          <w:sz w:val="16"/>
        </w:rPr>
        <w:br/>
      </w:r>
    </w:p>
    <w:p w14:paraId="21B9B6E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)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6CA9BAD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4670BF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E5DB7A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$userStatement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1C5C47E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'username'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$employeeNumber,</w:t>
      </w:r>
      <w:r>
        <w:rPr>
          <w:rFonts w:ascii="Consolas" w:eastAsia="Consolas" w:hAnsi="Consolas"/>
          <w:color w:val="F8F8F2"/>
          <w:sz w:val="16"/>
        </w:rPr>
        <w:br/>
      </w:r>
    </w:p>
    <w:p w14:paraId="1B3F640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$email,</w:t>
      </w:r>
      <w:r>
        <w:rPr>
          <w:rFonts w:ascii="Consolas" w:eastAsia="Consolas" w:hAnsi="Consolas"/>
          <w:color w:val="F8F8F2"/>
          <w:sz w:val="16"/>
        </w:rPr>
        <w:br/>
      </w:r>
    </w:p>
    <w:p w14:paraId="69ED24B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password</w:t>
      </w:r>
      <w:proofErr w:type="gramEnd"/>
      <w:r>
        <w:rPr>
          <w:rFonts w:ascii="Consolas" w:eastAsia="Consolas" w:hAnsi="Consolas"/>
          <w:color w:val="E6DB74"/>
          <w:sz w:val="16"/>
        </w:rPr>
        <w:t>_hash'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$passwordHash</w:t>
      </w:r>
      <w:r>
        <w:rPr>
          <w:rFonts w:ascii="Consolas" w:eastAsia="Consolas" w:hAnsi="Consolas"/>
          <w:color w:val="F8F8F2"/>
          <w:sz w:val="16"/>
        </w:rPr>
        <w:br/>
      </w:r>
    </w:p>
    <w:p w14:paraId="49A6D8A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20D2336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B0B64E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$userId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int</w:t>
      </w:r>
      <w:r>
        <w:rPr>
          <w:rFonts w:ascii="Consolas" w:eastAsia="Consolas" w:hAnsi="Consolas"/>
          <w:color w:val="F8F8F2"/>
          <w:sz w:val="16"/>
        </w:rPr>
        <w:t>)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lastInsertId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3F2B451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A0571C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($portal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'clinician'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3DEA6F2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5B7FEA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$profileStatement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5EB1C07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"INSERT INTO clinicians (</w:t>
      </w:r>
      <w:r>
        <w:rPr>
          <w:rFonts w:ascii="Consolas" w:eastAsia="Consolas" w:hAnsi="Consolas"/>
          <w:color w:val="E6DB74"/>
          <w:sz w:val="16"/>
        </w:rPr>
        <w:br/>
      </w:r>
    </w:p>
    <w:p w14:paraId="6432312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493C84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first_name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4765CD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last_name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BD3E43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phone_number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AE607F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email</w:t>
      </w:r>
      <w:r>
        <w:rPr>
          <w:rFonts w:ascii="Consolas" w:eastAsia="Consolas" w:hAnsi="Consolas"/>
          <w:color w:val="F8F8F2"/>
          <w:sz w:val="16"/>
        </w:rPr>
        <w:br/>
      </w:r>
    </w:p>
    <w:p w14:paraId="65CC523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) </w:t>
      </w:r>
      <w:r>
        <w:rPr>
          <w:rFonts w:ascii="Consolas" w:eastAsia="Consolas" w:hAnsi="Consolas"/>
          <w:color w:val="A6E22E"/>
          <w:sz w:val="16"/>
        </w:rPr>
        <w:t>VALUES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6A7BE15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D800DF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first</w:t>
      </w:r>
      <w:proofErr w:type="gramEnd"/>
      <w:r>
        <w:rPr>
          <w:rFonts w:ascii="Consolas" w:eastAsia="Consolas" w:hAnsi="Consolas"/>
          <w:color w:val="A6E22E"/>
          <w:sz w:val="16"/>
        </w:rPr>
        <w:t>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4A463E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last</w:t>
      </w:r>
      <w:proofErr w:type="gramEnd"/>
      <w:r>
        <w:rPr>
          <w:rFonts w:ascii="Consolas" w:eastAsia="Consolas" w:hAnsi="Consolas"/>
          <w:color w:val="A6E22E"/>
          <w:sz w:val="16"/>
        </w:rPr>
        <w:t>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19A082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phone</w:t>
      </w:r>
      <w:proofErr w:type="gramEnd"/>
      <w:r>
        <w:rPr>
          <w:rFonts w:ascii="Consolas" w:eastAsia="Consolas" w:hAnsi="Consolas"/>
          <w:color w:val="A6E22E"/>
          <w:sz w:val="16"/>
        </w:rPr>
        <w:t>_number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D36F16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email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5FD8736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)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0DCF447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6381E56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94AF41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$profileStatement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1B82F55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user</w:t>
      </w:r>
      <w:proofErr w:type="gramEnd"/>
      <w:r>
        <w:rPr>
          <w:rFonts w:ascii="Consolas" w:eastAsia="Consolas" w:hAnsi="Consolas"/>
          <w:color w:val="E6DB74"/>
          <w:sz w:val="16"/>
        </w:rPr>
        <w:t>_id'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$userId,</w:t>
      </w:r>
      <w:r>
        <w:rPr>
          <w:rFonts w:ascii="Consolas" w:eastAsia="Consolas" w:hAnsi="Consolas"/>
          <w:color w:val="F8F8F2"/>
          <w:sz w:val="16"/>
        </w:rPr>
        <w:br/>
      </w:r>
    </w:p>
    <w:p w14:paraId="0A0BD6E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first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$firstName,</w:t>
      </w:r>
      <w:r>
        <w:rPr>
          <w:rFonts w:ascii="Consolas" w:eastAsia="Consolas" w:hAnsi="Consolas"/>
          <w:color w:val="F8F8F2"/>
          <w:sz w:val="16"/>
        </w:rPr>
        <w:br/>
      </w:r>
    </w:p>
    <w:p w14:paraId="0340989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$lastName,</w:t>
      </w:r>
      <w:r>
        <w:rPr>
          <w:rFonts w:ascii="Consolas" w:eastAsia="Consolas" w:hAnsi="Consolas"/>
          <w:color w:val="F8F8F2"/>
          <w:sz w:val="16"/>
        </w:rPr>
        <w:br/>
      </w:r>
    </w:p>
    <w:p w14:paraId="602A9A9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phone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$phoneNumber,</w:t>
      </w:r>
      <w:r>
        <w:rPr>
          <w:rFonts w:ascii="Consolas" w:eastAsia="Consolas" w:hAnsi="Consolas"/>
          <w:color w:val="F8F8F2"/>
          <w:sz w:val="16"/>
        </w:rPr>
        <w:br/>
      </w:r>
    </w:p>
    <w:p w14:paraId="5D7891F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$email</w:t>
      </w:r>
      <w:r>
        <w:rPr>
          <w:rFonts w:ascii="Consolas" w:eastAsia="Consolas" w:hAnsi="Consolas"/>
          <w:color w:val="F8F8F2"/>
          <w:sz w:val="16"/>
        </w:rPr>
        <w:br/>
      </w:r>
    </w:p>
    <w:p w14:paraId="75852AD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10C9601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877E7B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4B0102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0B81A1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$profileStatement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prepare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31CCCF4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"INSERT INTO staff (</w:t>
      </w:r>
      <w:r>
        <w:rPr>
          <w:rFonts w:ascii="Consolas" w:eastAsia="Consolas" w:hAnsi="Consolas"/>
          <w:color w:val="E6DB74"/>
          <w:sz w:val="16"/>
        </w:rPr>
        <w:br/>
      </w:r>
    </w:p>
    <w:p w14:paraId="1937924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3F2C25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employee_number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315281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first_name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DB0560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last_name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0E063C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A6E22E"/>
          <w:sz w:val="16"/>
        </w:rPr>
        <w:t>employment_status</w:t>
      </w:r>
      <w:r>
        <w:rPr>
          <w:rFonts w:ascii="Consolas" w:eastAsia="Consolas" w:hAnsi="Consolas"/>
          <w:color w:val="F8F8F2"/>
          <w:sz w:val="16"/>
        </w:rPr>
        <w:br/>
      </w:r>
    </w:p>
    <w:p w14:paraId="1B60B1B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) </w:t>
      </w:r>
      <w:r>
        <w:rPr>
          <w:rFonts w:ascii="Consolas" w:eastAsia="Consolas" w:hAnsi="Consolas"/>
          <w:color w:val="A6E22E"/>
          <w:sz w:val="16"/>
        </w:rPr>
        <w:t>VALUES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678E37D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user_id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600C05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employee</w:t>
      </w:r>
      <w:proofErr w:type="gramEnd"/>
      <w:r>
        <w:rPr>
          <w:rFonts w:ascii="Consolas" w:eastAsia="Consolas" w:hAnsi="Consolas"/>
          <w:color w:val="A6E22E"/>
          <w:sz w:val="16"/>
        </w:rPr>
        <w:t>_number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5E0B5C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first</w:t>
      </w:r>
      <w:proofErr w:type="gramEnd"/>
      <w:r>
        <w:rPr>
          <w:rFonts w:ascii="Consolas" w:eastAsia="Consolas" w:hAnsi="Consolas"/>
          <w:color w:val="A6E22E"/>
          <w:sz w:val="16"/>
        </w:rPr>
        <w:t>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8A9A4A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proofErr w:type="gramStart"/>
      <w:r>
        <w:rPr>
          <w:rFonts w:ascii="Consolas" w:eastAsia="Consolas" w:hAnsi="Consolas"/>
          <w:color w:val="FF4689"/>
          <w:sz w:val="16"/>
        </w:rPr>
        <w:t>:</w:t>
      </w:r>
      <w:r>
        <w:rPr>
          <w:rFonts w:ascii="Consolas" w:eastAsia="Consolas" w:hAnsi="Consolas"/>
          <w:color w:val="A6E22E"/>
          <w:sz w:val="16"/>
        </w:rPr>
        <w:t>last</w:t>
      </w:r>
      <w:proofErr w:type="gramEnd"/>
      <w:r>
        <w:rPr>
          <w:rFonts w:ascii="Consolas" w:eastAsia="Consolas" w:hAnsi="Consolas"/>
          <w:color w:val="A6E22E"/>
          <w:sz w:val="16"/>
        </w:rPr>
        <w:t>_name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F1D5D2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   </w:t>
      </w:r>
      <w:r>
        <w:rPr>
          <w:rFonts w:ascii="Consolas" w:eastAsia="Consolas" w:hAnsi="Consolas"/>
          <w:color w:val="E6DB74"/>
          <w:sz w:val="16"/>
        </w:rPr>
        <w:t>'inactive'</w:t>
      </w:r>
      <w:r>
        <w:rPr>
          <w:rFonts w:ascii="Consolas" w:eastAsia="Consolas" w:hAnsi="Consolas"/>
          <w:color w:val="F8F8F2"/>
          <w:sz w:val="16"/>
        </w:rPr>
        <w:br/>
      </w:r>
    </w:p>
    <w:p w14:paraId="148C530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 )</w:t>
      </w:r>
      <w:r>
        <w:rPr>
          <w:rFonts w:ascii="Consolas" w:eastAsia="Consolas" w:hAnsi="Consolas"/>
          <w:color w:val="E6DB74"/>
          <w:sz w:val="16"/>
        </w:rPr>
        <w:t>"</w:t>
      </w:r>
      <w:r>
        <w:rPr>
          <w:rFonts w:ascii="Consolas" w:eastAsia="Consolas" w:hAnsi="Consolas"/>
          <w:color w:val="E6DB74"/>
          <w:sz w:val="16"/>
        </w:rPr>
        <w:br/>
      </w:r>
    </w:p>
    <w:p w14:paraId="6659F88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24A11E3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4116B3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        $profileStatement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execute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[</w:t>
      </w:r>
      <w:r>
        <w:rPr>
          <w:rFonts w:ascii="Consolas" w:eastAsia="Consolas" w:hAnsi="Consolas"/>
          <w:color w:val="F8F8F2"/>
          <w:sz w:val="16"/>
        </w:rPr>
        <w:br/>
      </w:r>
    </w:p>
    <w:p w14:paraId="3B4AF62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user</w:t>
      </w:r>
      <w:proofErr w:type="gramEnd"/>
      <w:r>
        <w:rPr>
          <w:rFonts w:ascii="Consolas" w:eastAsia="Consolas" w:hAnsi="Consolas"/>
          <w:color w:val="E6DB74"/>
          <w:sz w:val="16"/>
        </w:rPr>
        <w:t>_id'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$userId,</w:t>
      </w:r>
      <w:r>
        <w:rPr>
          <w:rFonts w:ascii="Consolas" w:eastAsia="Consolas" w:hAnsi="Consolas"/>
          <w:color w:val="F8F8F2"/>
          <w:sz w:val="16"/>
        </w:rPr>
        <w:br/>
      </w:r>
    </w:p>
    <w:p w14:paraId="45D1C92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employee</w:t>
      </w:r>
      <w:proofErr w:type="gramEnd"/>
      <w:r>
        <w:rPr>
          <w:rFonts w:ascii="Consolas" w:eastAsia="Consolas" w:hAnsi="Consolas"/>
          <w:color w:val="E6DB74"/>
          <w:sz w:val="16"/>
        </w:rPr>
        <w:t>_number'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$employeeNumber,</w:t>
      </w:r>
      <w:r>
        <w:rPr>
          <w:rFonts w:ascii="Consolas" w:eastAsia="Consolas" w:hAnsi="Consolas"/>
          <w:color w:val="F8F8F2"/>
          <w:sz w:val="16"/>
        </w:rPr>
        <w:br/>
      </w:r>
    </w:p>
    <w:p w14:paraId="1C1DA8B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first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$firstName,</w:t>
      </w:r>
      <w:r>
        <w:rPr>
          <w:rFonts w:ascii="Consolas" w:eastAsia="Consolas" w:hAnsi="Consolas"/>
          <w:color w:val="F8F8F2"/>
          <w:sz w:val="16"/>
        </w:rPr>
        <w:br/>
      </w:r>
    </w:p>
    <w:p w14:paraId="38DF4BE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last</w:t>
      </w:r>
      <w:proofErr w:type="gramEnd"/>
      <w:r>
        <w:rPr>
          <w:rFonts w:ascii="Consolas" w:eastAsia="Consolas" w:hAnsi="Consolas"/>
          <w:color w:val="E6DB74"/>
          <w:sz w:val="16"/>
        </w:rPr>
        <w:t>_name'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$lastName</w:t>
      </w:r>
      <w:r>
        <w:rPr>
          <w:rFonts w:ascii="Consolas" w:eastAsia="Consolas" w:hAnsi="Consolas"/>
          <w:color w:val="F8F8F2"/>
          <w:sz w:val="16"/>
        </w:rPr>
        <w:br/>
      </w:r>
    </w:p>
    <w:p w14:paraId="696EBBD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]);</w:t>
      </w:r>
      <w:r>
        <w:rPr>
          <w:rFonts w:ascii="Consolas" w:eastAsia="Consolas" w:hAnsi="Consolas"/>
          <w:color w:val="F8F8F2"/>
          <w:sz w:val="16"/>
        </w:rPr>
        <w:br/>
      </w:r>
    </w:p>
    <w:p w14:paraId="5828534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1E0F015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0B4265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F8F8F2"/>
          <w:sz w:val="16"/>
        </w:rPr>
        <w:br/>
      </w:r>
    </w:p>
    <w:p w14:paraId="5A2F1A5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C1158E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commit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208DBBE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86ED9D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$_SESSION[</w:t>
      </w:r>
      <w:r>
        <w:rPr>
          <w:rFonts w:ascii="Consolas" w:eastAsia="Consolas" w:hAnsi="Consolas"/>
          <w:color w:val="E6DB74"/>
          <w:sz w:val="16"/>
        </w:rPr>
        <w:t>'staff_registration_success'</w:t>
      </w:r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4FA82B8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'portal'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$portal,</w:t>
      </w:r>
      <w:r>
        <w:rPr>
          <w:rFonts w:ascii="Consolas" w:eastAsia="Consolas" w:hAnsi="Consolas"/>
          <w:color w:val="F8F8F2"/>
          <w:sz w:val="16"/>
        </w:rPr>
        <w:br/>
      </w:r>
    </w:p>
    <w:p w14:paraId="0199CD6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'email'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$email</w:t>
      </w:r>
      <w:r>
        <w:rPr>
          <w:rFonts w:ascii="Consolas" w:eastAsia="Consolas" w:hAnsi="Consolas"/>
          <w:color w:val="F8F8F2"/>
          <w:sz w:val="16"/>
        </w:rPr>
        <w:br/>
      </w:r>
    </w:p>
    <w:p w14:paraId="0469C49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];</w:t>
      </w:r>
      <w:r>
        <w:rPr>
          <w:rFonts w:ascii="Consolas" w:eastAsia="Consolas" w:hAnsi="Consolas"/>
          <w:color w:val="F8F8F2"/>
          <w:sz w:val="16"/>
        </w:rPr>
        <w:br/>
      </w:r>
    </w:p>
    <w:p w14:paraId="68A74BA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50DAAC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unset($_SESSION[</w:t>
      </w:r>
      <w:r>
        <w:rPr>
          <w:rFonts w:ascii="Consolas" w:eastAsia="Consolas" w:hAnsi="Consolas"/>
          <w:color w:val="E6DB74"/>
          <w:sz w:val="16"/>
        </w:rPr>
        <w:t>'staff_registration_data'</w:t>
      </w:r>
      <w:r>
        <w:rPr>
          <w:rFonts w:ascii="Consolas" w:eastAsia="Consolas" w:hAnsi="Consolas"/>
          <w:color w:val="F8F8F2"/>
          <w:sz w:val="16"/>
        </w:rPr>
        <w:t>]);</w:t>
      </w:r>
      <w:r>
        <w:rPr>
          <w:rFonts w:ascii="Consolas" w:eastAsia="Consolas" w:hAnsi="Consolas"/>
          <w:color w:val="F8F8F2"/>
          <w:sz w:val="16"/>
        </w:rPr>
        <w:br/>
      </w:r>
    </w:p>
    <w:p w14:paraId="285E5B5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unset($_SESSION[</w:t>
      </w:r>
      <w:r>
        <w:rPr>
          <w:rFonts w:ascii="Consolas" w:eastAsia="Consolas" w:hAnsi="Consolas"/>
          <w:color w:val="E6DB74"/>
          <w:sz w:val="16"/>
        </w:rPr>
        <w:t>'staff_verification_code'</w:t>
      </w:r>
      <w:r>
        <w:rPr>
          <w:rFonts w:ascii="Consolas" w:eastAsia="Consolas" w:hAnsi="Consolas"/>
          <w:color w:val="F8F8F2"/>
          <w:sz w:val="16"/>
        </w:rPr>
        <w:t>]);</w:t>
      </w:r>
      <w:r>
        <w:rPr>
          <w:rFonts w:ascii="Consolas" w:eastAsia="Consolas" w:hAnsi="Consolas"/>
          <w:color w:val="F8F8F2"/>
          <w:sz w:val="16"/>
        </w:rPr>
        <w:br/>
      </w:r>
    </w:p>
    <w:p w14:paraId="46E386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unset($_SESSION[</w:t>
      </w:r>
      <w:r>
        <w:rPr>
          <w:rFonts w:ascii="Consolas" w:eastAsia="Consolas" w:hAnsi="Consolas"/>
          <w:color w:val="E6DB74"/>
          <w:sz w:val="16"/>
        </w:rPr>
        <w:t>'staff_verification_expires_at'</w:t>
      </w:r>
      <w:r>
        <w:rPr>
          <w:rFonts w:ascii="Consolas" w:eastAsia="Consolas" w:hAnsi="Consolas"/>
          <w:color w:val="F8F8F2"/>
          <w:sz w:val="16"/>
        </w:rPr>
        <w:t>]);</w:t>
      </w:r>
      <w:r>
        <w:rPr>
          <w:rFonts w:ascii="Consolas" w:eastAsia="Consolas" w:hAnsi="Consolas"/>
          <w:color w:val="F8F8F2"/>
          <w:sz w:val="16"/>
        </w:rPr>
        <w:br/>
      </w:r>
    </w:p>
    <w:p w14:paraId="21B1914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41F3E1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$successState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2D9EB8E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$maskedEmail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$email;</w:t>
      </w:r>
      <w:r>
        <w:rPr>
          <w:rFonts w:ascii="Consolas" w:eastAsia="Consolas" w:hAnsi="Consolas"/>
          <w:color w:val="F8F8F2"/>
          <w:sz w:val="16"/>
        </w:rPr>
        <w:br/>
      </w:r>
    </w:p>
    <w:p w14:paraId="3D282BA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91F157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 </w:t>
      </w:r>
      <w:r>
        <w:rPr>
          <w:rFonts w:ascii="Consolas" w:eastAsia="Consolas" w:hAnsi="Consolas"/>
          <w:color w:val="66D9EF"/>
          <w:sz w:val="16"/>
        </w:rPr>
        <w:t>catch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RuntimeException</w:t>
      </w:r>
      <w:r>
        <w:rPr>
          <w:rFonts w:ascii="Consolas" w:eastAsia="Consolas" w:hAnsi="Consolas"/>
          <w:color w:val="F8F8F2"/>
          <w:sz w:val="16"/>
        </w:rPr>
        <w:t xml:space="preserve"> $e) {</w:t>
      </w:r>
      <w:r>
        <w:rPr>
          <w:rFonts w:ascii="Consolas" w:eastAsia="Consolas" w:hAnsi="Consolas"/>
          <w:color w:val="F8F8F2"/>
          <w:sz w:val="16"/>
        </w:rPr>
        <w:br/>
      </w:r>
    </w:p>
    <w:p w14:paraId="488806E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57D58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inTransaction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54BEFA3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rollBack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3D924AB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3048A7B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E58016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$e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getMessage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4139F2E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727795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           } </w:t>
      </w:r>
      <w:r>
        <w:rPr>
          <w:rFonts w:ascii="Consolas" w:eastAsia="Consolas" w:hAnsi="Consolas"/>
          <w:color w:val="66D9EF"/>
          <w:sz w:val="16"/>
        </w:rPr>
        <w:t>catch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A6E22E"/>
          <w:sz w:val="16"/>
        </w:rPr>
        <w:t>PDOException</w:t>
      </w:r>
      <w:r>
        <w:rPr>
          <w:rFonts w:ascii="Consolas" w:eastAsia="Consolas" w:hAnsi="Consolas"/>
          <w:color w:val="F8F8F2"/>
          <w:sz w:val="16"/>
        </w:rPr>
        <w:t xml:space="preserve"> $e) {</w:t>
      </w:r>
      <w:r>
        <w:rPr>
          <w:rFonts w:ascii="Consolas" w:eastAsia="Consolas" w:hAnsi="Consolas"/>
          <w:color w:val="F8F8F2"/>
          <w:sz w:val="16"/>
        </w:rPr>
        <w:br/>
      </w:r>
    </w:p>
    <w:p w14:paraId="7066725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53C6F5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inTransaction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1A88DF7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$pdo</w:t>
      </w:r>
      <w:r>
        <w:rPr>
          <w:rFonts w:ascii="Consolas" w:eastAsia="Consolas" w:hAnsi="Consolas"/>
          <w:color w:val="FF4689"/>
          <w:sz w:val="16"/>
        </w:rPr>
        <w:t>-&gt;</w:t>
      </w:r>
      <w:proofErr w:type="gramStart"/>
      <w:r>
        <w:rPr>
          <w:rFonts w:ascii="Consolas" w:eastAsia="Consolas" w:hAnsi="Consolas"/>
          <w:color w:val="A6E22E"/>
          <w:sz w:val="16"/>
        </w:rPr>
        <w:t>rollBack</w:t>
      </w:r>
      <w:r>
        <w:rPr>
          <w:rFonts w:ascii="Consolas" w:eastAsia="Consolas" w:hAnsi="Consolas"/>
          <w:color w:val="F8F8F2"/>
          <w:sz w:val="16"/>
        </w:rPr>
        <w:t>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0FF2615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608C9FB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DD8254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$errorMessage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381A903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        </w:t>
      </w:r>
      <w:r>
        <w:rPr>
          <w:rFonts w:ascii="Consolas" w:eastAsia="Consolas" w:hAnsi="Consolas"/>
          <w:color w:val="E6DB74"/>
          <w:sz w:val="16"/>
        </w:rPr>
        <w:t>'Unable to submit the registration request at this time. Please try again.'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6E1BB17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377455D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}</w:t>
      </w:r>
      <w:r>
        <w:rPr>
          <w:rFonts w:ascii="Consolas" w:eastAsia="Consolas" w:hAnsi="Consolas"/>
          <w:color w:val="F8F8F2"/>
          <w:sz w:val="16"/>
        </w:rPr>
        <w:br/>
      </w:r>
    </w:p>
    <w:p w14:paraId="050DB55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79F329E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009AF4C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3AC83B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</w:t>
      </w:r>
      <w:proofErr w:type="gramStart"/>
      <w:r>
        <w:rPr>
          <w:rFonts w:ascii="Consolas" w:eastAsia="Consolas" w:hAnsi="Consolas"/>
          <w:color w:val="F8F8F2"/>
          <w:sz w:val="16"/>
        </w:rPr>
        <w:t>(</w:t>
      </w:r>
      <w:r>
        <w:rPr>
          <w:rFonts w:ascii="Consolas" w:eastAsia="Consolas" w:hAnsi="Consolas"/>
          <w:color w:val="FF4689"/>
          <w:sz w:val="16"/>
        </w:rPr>
        <w:t>!</w:t>
      </w:r>
      <w:r>
        <w:rPr>
          <w:rFonts w:ascii="Consolas" w:eastAsia="Consolas" w:hAnsi="Consolas"/>
          <w:color w:val="F8F8F2"/>
          <w:sz w:val="16"/>
        </w:rPr>
        <w:t>$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registrationData </w:t>
      </w:r>
      <w:r>
        <w:rPr>
          <w:rFonts w:ascii="Consolas" w:eastAsia="Consolas" w:hAnsi="Consolas"/>
          <w:color w:val="FF4689"/>
          <w:sz w:val="16"/>
        </w:rPr>
        <w:t>&amp;</w:t>
      </w:r>
      <w:proofErr w:type="gramStart"/>
      <w:r>
        <w:rPr>
          <w:rFonts w:ascii="Consolas" w:eastAsia="Consolas" w:hAnsi="Consolas"/>
          <w:color w:val="FF4689"/>
          <w:sz w:val="16"/>
        </w:rPr>
        <w:t>&amp;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$successState </w:t>
      </w:r>
      <w:r>
        <w:rPr>
          <w:rFonts w:ascii="Consolas" w:eastAsia="Consolas" w:hAnsi="Consolas"/>
          <w:color w:val="FF4689"/>
          <w:sz w:val="16"/>
        </w:rPr>
        <w:t>&amp;&amp;</w:t>
      </w:r>
      <w:r>
        <w:rPr>
          <w:rFonts w:ascii="Consolas" w:eastAsia="Consolas" w:hAnsi="Consolas"/>
          <w:color w:val="F8F8F2"/>
          <w:sz w:val="16"/>
        </w:rPr>
        <w:t xml:space="preserve"> isset($_SESSION[</w:t>
      </w:r>
      <w:r>
        <w:rPr>
          <w:rFonts w:ascii="Consolas" w:eastAsia="Consolas" w:hAnsi="Consolas"/>
          <w:color w:val="E6DB74"/>
          <w:sz w:val="16"/>
        </w:rPr>
        <w:t>'staff_registration_success'</w:t>
      </w:r>
      <w:r>
        <w:rPr>
          <w:rFonts w:ascii="Consolas" w:eastAsia="Consolas" w:hAnsi="Consolas"/>
          <w:color w:val="F8F8F2"/>
          <w:sz w:val="16"/>
        </w:rPr>
        <w:t>])) {</w:t>
      </w:r>
      <w:r>
        <w:rPr>
          <w:rFonts w:ascii="Consolas" w:eastAsia="Consolas" w:hAnsi="Consolas"/>
          <w:color w:val="F8F8F2"/>
          <w:sz w:val="16"/>
        </w:rPr>
        <w:br/>
      </w:r>
    </w:p>
    <w:p w14:paraId="1C465AD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217374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$savedSuccess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'staff_registration_success'</w:t>
      </w: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5FB17F5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76EAB1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(($savedSuccess[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$portal) {</w:t>
      </w:r>
      <w:r>
        <w:rPr>
          <w:rFonts w:ascii="Consolas" w:eastAsia="Consolas" w:hAnsi="Consolas"/>
          <w:color w:val="F8F8F2"/>
          <w:sz w:val="16"/>
        </w:rPr>
        <w:br/>
      </w:r>
    </w:p>
    <w:p w14:paraId="2BA712B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$successState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3868D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$maskedEmail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$savedSuccess[</w:t>
      </w:r>
      <w:r>
        <w:rPr>
          <w:rFonts w:ascii="Consolas" w:eastAsia="Consolas" w:hAnsi="Consolas"/>
          <w:color w:val="E6DB74"/>
          <w:sz w:val="16"/>
        </w:rPr>
        <w:t>'email'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BF584A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34EEE8F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4C6C0D9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959077"/>
          <w:sz w:val="16"/>
        </w:rPr>
        <w:t>?&gt;</w:t>
      </w:r>
      <w:r>
        <w:rPr>
          <w:rFonts w:ascii="Consolas" w:eastAsia="Consolas" w:hAnsi="Consolas"/>
          <w:color w:val="F8F8F2"/>
          <w:sz w:val="16"/>
        </w:rPr>
        <w:br/>
      </w:r>
    </w:p>
    <w:p w14:paraId="68524D18" w14:textId="77777777" w:rsidR="00E45A95" w:rsidRDefault="00000000">
      <w:r>
        <w:br w:type="page"/>
      </w:r>
    </w:p>
    <w:p w14:paraId="3864797F" w14:textId="77777777" w:rsidR="00E45A95" w:rsidRDefault="00000000">
      <w:pPr>
        <w:rPr>
          <w:b/>
          <w:sz w:val="30"/>
          <w:lang w:val="vi-VN"/>
        </w:rPr>
      </w:pPr>
      <w:r>
        <w:rPr>
          <w:b/>
          <w:sz w:val="30"/>
        </w:rPr>
        <w:lastRenderedPageBreak/>
        <w:t>PHP 7 — Staff Role Selection Security Gate</w:t>
      </w:r>
      <w:r w:rsidR="00453560">
        <w:rPr>
          <w:b/>
          <w:sz w:val="30"/>
          <w:lang w:val="vi-VN"/>
        </w:rPr>
        <w:br/>
      </w:r>
      <w:r w:rsidR="00453560" w:rsidRPr="00453560">
        <w:rPr>
          <w:b/>
          <w:noProof/>
          <w:sz w:val="30"/>
          <w:lang w:val="vi-VN"/>
        </w:rPr>
        <w:drawing>
          <wp:inline distT="0" distB="0" distL="0" distR="0" wp14:anchorId="66ECBA6E" wp14:editId="18420850">
            <wp:extent cx="6583680" cy="4400550"/>
            <wp:effectExtent l="0" t="0" r="7620" b="0"/>
            <wp:docPr id="12858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C692" w14:textId="77777777" w:rsidR="00453560" w:rsidRPr="00453560" w:rsidRDefault="00453560">
      <w:pPr>
        <w:rPr>
          <w:lang w:val="vi-VN"/>
        </w:rPr>
      </w:pPr>
    </w:p>
    <w:p w14:paraId="69EF82D0" w14:textId="77777777" w:rsidR="00E45A95" w:rsidRDefault="00000000">
      <w:r>
        <w:rPr>
          <w:b/>
        </w:rPr>
        <w:t xml:space="preserve">Source file: </w:t>
      </w:r>
      <w:r>
        <w:t>pages/staff/staff-role-</w:t>
      </w:r>
      <w:proofErr w:type="spellStart"/>
      <w:r>
        <w:t>selection.php</w:t>
      </w:r>
      <w:proofErr w:type="spellEnd"/>
    </w:p>
    <w:p w14:paraId="247A531C" w14:textId="77777777" w:rsidR="00E45A95" w:rsidRDefault="00000000">
      <w:r>
        <w:rPr>
          <w:b/>
        </w:rPr>
        <w:t xml:space="preserve">Purpose: </w:t>
      </w:r>
      <w:r>
        <w:t>Authentication/MFA gate and staff-role routing after successful login.</w:t>
      </w:r>
    </w:p>
    <w:p w14:paraId="03D32D8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F4689"/>
          <w:sz w:val="16"/>
        </w:rPr>
        <w:t>&lt;?</w:t>
      </w:r>
      <w:r>
        <w:rPr>
          <w:rFonts w:ascii="Consolas" w:eastAsia="Consolas" w:hAnsi="Consolas"/>
          <w:color w:val="A6E22E"/>
          <w:sz w:val="16"/>
        </w:rPr>
        <w:t>php</w:t>
      </w:r>
      <w:r>
        <w:rPr>
          <w:rFonts w:ascii="Consolas" w:eastAsia="Consolas" w:hAnsi="Consolas"/>
          <w:color w:val="F8F8F2"/>
          <w:sz w:val="16"/>
        </w:rPr>
        <w:br/>
      </w:r>
    </w:p>
    <w:p w14:paraId="5786F53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F799F3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session_</w:t>
      </w:r>
      <w:proofErr w:type="gramStart"/>
      <w:r>
        <w:rPr>
          <w:rFonts w:ascii="Consolas" w:eastAsia="Consolas" w:hAnsi="Consolas"/>
          <w:color w:val="F8F8F2"/>
          <w:sz w:val="16"/>
        </w:rPr>
        <w:t>start(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27DDB3D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7F49BF4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4B3C2E7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empty</w:t>
      </w:r>
      <w:r>
        <w:rPr>
          <w:rFonts w:ascii="Consolas" w:eastAsia="Consolas" w:hAnsi="Consolas"/>
          <w:color w:val="F8F8F2"/>
          <w:sz w:val="16"/>
        </w:rPr>
        <w:t>($_SESSION[</w:t>
      </w:r>
      <w:r>
        <w:rPr>
          <w:rFonts w:ascii="Consolas" w:eastAsia="Consolas" w:hAnsi="Consolas"/>
          <w:color w:val="E6DB74"/>
          <w:sz w:val="16"/>
        </w:rPr>
        <w:t>'authenticated'</w:t>
      </w:r>
      <w:r>
        <w:rPr>
          <w:rFonts w:ascii="Consolas" w:eastAsia="Consolas" w:hAnsi="Consolas"/>
          <w:color w:val="F8F8F2"/>
          <w:sz w:val="16"/>
        </w:rPr>
        <w:t xml:space="preserve">]) </w:t>
      </w:r>
      <w:r>
        <w:rPr>
          <w:rFonts w:ascii="Consolas" w:eastAsia="Consolas" w:hAnsi="Consolas"/>
          <w:color w:val="FF4689"/>
          <w:sz w:val="16"/>
        </w:rPr>
        <w:t>||</w:t>
      </w:r>
      <w:r>
        <w:rPr>
          <w:rFonts w:ascii="Consolas" w:eastAsia="Consolas" w:hAnsi="Consolas"/>
          <w:color w:val="F8F8F2"/>
          <w:sz w:val="16"/>
        </w:rPr>
        <w:br/>
      </w:r>
    </w:p>
    <w:p w14:paraId="5ED0124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($_SESSION[</w:t>
      </w:r>
      <w:r>
        <w:rPr>
          <w:rFonts w:ascii="Consolas" w:eastAsia="Consolas" w:hAnsi="Consolas"/>
          <w:color w:val="E6DB74"/>
          <w:sz w:val="16"/>
        </w:rPr>
        <w:t>'portal'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F4689"/>
          <w:sz w:val="16"/>
        </w:rPr>
        <w:t>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'staff'</w:t>
      </w:r>
      <w:r>
        <w:rPr>
          <w:rFonts w:ascii="Consolas" w:eastAsia="Consolas" w:hAnsi="Consolas"/>
          <w:color w:val="F8F8F2"/>
          <w:sz w:val="16"/>
        </w:rPr>
        <w:br/>
      </w:r>
    </w:p>
    <w:p w14:paraId="6F5B0A3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12A3853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E6DB74"/>
          <w:sz w:val="16"/>
        </w:rPr>
        <w:t>'Location: ../auth/login.php?portal=staff'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263A99D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312BFD6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7FA468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1403C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66D9EF"/>
          <w:sz w:val="16"/>
        </w:rPr>
        <w:t>empty</w:t>
      </w:r>
      <w:r>
        <w:rPr>
          <w:rFonts w:ascii="Consolas" w:eastAsia="Consolas" w:hAnsi="Consolas"/>
          <w:color w:val="F8F8F2"/>
          <w:sz w:val="16"/>
        </w:rPr>
        <w:t>($_SESSION[</w:t>
      </w:r>
      <w:r>
        <w:rPr>
          <w:rFonts w:ascii="Consolas" w:eastAsia="Consolas" w:hAnsi="Consolas"/>
          <w:color w:val="E6DB74"/>
          <w:sz w:val="16"/>
        </w:rPr>
        <w:t>'mfa_verified'</w:t>
      </w:r>
      <w:r>
        <w:rPr>
          <w:rFonts w:ascii="Consolas" w:eastAsia="Consolas" w:hAnsi="Consolas"/>
          <w:color w:val="F8F8F2"/>
          <w:sz w:val="16"/>
        </w:rPr>
        <w:t>])) {</w:t>
      </w:r>
      <w:r>
        <w:rPr>
          <w:rFonts w:ascii="Consolas" w:eastAsia="Consolas" w:hAnsi="Consolas"/>
          <w:color w:val="F8F8F2"/>
          <w:sz w:val="16"/>
        </w:rPr>
        <w:br/>
      </w:r>
    </w:p>
    <w:p w14:paraId="7856939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E6DB74"/>
          <w:sz w:val="16"/>
        </w:rPr>
        <w:t>'Location: ../auth/mfa.php?portal=staff'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2C69E3F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755B9DB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56BDB87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75B72F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(($_GET[</w:t>
      </w:r>
      <w:r>
        <w:rPr>
          <w:rFonts w:ascii="Consolas" w:eastAsia="Consolas" w:hAnsi="Consolas"/>
          <w:color w:val="E6DB74"/>
          <w:sz w:val="16"/>
        </w:rPr>
        <w:t>'action'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===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'logout'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1A55781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$_SESSION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[];</w:t>
      </w:r>
      <w:r>
        <w:rPr>
          <w:rFonts w:ascii="Consolas" w:eastAsia="Consolas" w:hAnsi="Consolas"/>
          <w:color w:val="F8F8F2"/>
          <w:sz w:val="16"/>
        </w:rPr>
        <w:br/>
      </w:r>
    </w:p>
    <w:p w14:paraId="5BED03D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EB82D4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(ini_get(</w:t>
      </w:r>
      <w:r>
        <w:rPr>
          <w:rFonts w:ascii="Consolas" w:eastAsia="Consolas" w:hAnsi="Consolas"/>
          <w:color w:val="E6DB74"/>
          <w:sz w:val="16"/>
        </w:rPr>
        <w:t>'session.use_cookies'</w:t>
      </w:r>
      <w:r>
        <w:rPr>
          <w:rFonts w:ascii="Consolas" w:eastAsia="Consolas" w:hAnsi="Consolas"/>
          <w:color w:val="F8F8F2"/>
          <w:sz w:val="16"/>
        </w:rPr>
        <w:t>)) {</w:t>
      </w:r>
      <w:r>
        <w:rPr>
          <w:rFonts w:ascii="Consolas" w:eastAsia="Consolas" w:hAnsi="Consolas"/>
          <w:color w:val="F8F8F2"/>
          <w:sz w:val="16"/>
        </w:rPr>
        <w:br/>
      </w:r>
    </w:p>
    <w:p w14:paraId="6AAD2FF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$params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session_get_cookie_</w:t>
      </w:r>
      <w:proofErr w:type="gramStart"/>
      <w:r>
        <w:rPr>
          <w:rFonts w:ascii="Consolas" w:eastAsia="Consolas" w:hAnsi="Consolas"/>
          <w:color w:val="F8F8F2"/>
          <w:sz w:val="16"/>
        </w:rPr>
        <w:t>params(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1116F62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38EDBF3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proofErr w:type="gramStart"/>
      <w:r>
        <w:rPr>
          <w:rFonts w:ascii="Consolas" w:eastAsia="Consolas" w:hAnsi="Consolas"/>
          <w:color w:val="F8F8F2"/>
          <w:sz w:val="16"/>
        </w:rPr>
        <w:t>setcookie(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13CE39D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session_</w:t>
      </w:r>
      <w:proofErr w:type="gramStart"/>
      <w:r>
        <w:rPr>
          <w:rFonts w:ascii="Consolas" w:eastAsia="Consolas" w:hAnsi="Consolas"/>
          <w:color w:val="F8F8F2"/>
          <w:sz w:val="16"/>
        </w:rPr>
        <w:t>name(</w:t>
      </w:r>
      <w:proofErr w:type="gramEnd"/>
      <w:r>
        <w:rPr>
          <w:rFonts w:ascii="Consolas" w:eastAsia="Consolas" w:hAnsi="Consolas"/>
          <w:color w:val="F8F8F2"/>
          <w:sz w:val="16"/>
        </w:rPr>
        <w:t>),</w:t>
      </w:r>
      <w:r>
        <w:rPr>
          <w:rFonts w:ascii="Consolas" w:eastAsia="Consolas" w:hAnsi="Consolas"/>
          <w:color w:val="F8F8F2"/>
          <w:sz w:val="16"/>
        </w:rPr>
        <w:br/>
      </w:r>
    </w:p>
    <w:p w14:paraId="698CB24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5A1610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proofErr w:type="gramStart"/>
      <w:r>
        <w:rPr>
          <w:rFonts w:ascii="Consolas" w:eastAsia="Consolas" w:hAnsi="Consolas"/>
          <w:color w:val="F8F8F2"/>
          <w:sz w:val="16"/>
        </w:rPr>
        <w:t>time(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) </w:t>
      </w:r>
      <w:r>
        <w:rPr>
          <w:rFonts w:ascii="Consolas" w:eastAsia="Consolas" w:hAnsi="Consolas"/>
          <w:color w:val="FF4689"/>
          <w:sz w:val="16"/>
        </w:rPr>
        <w:t>-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AE81FF"/>
          <w:sz w:val="16"/>
        </w:rPr>
        <w:t>42000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2B15468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$params[</w:t>
      </w:r>
      <w:r>
        <w:rPr>
          <w:rFonts w:ascii="Consolas" w:eastAsia="Consolas" w:hAnsi="Consolas"/>
          <w:color w:val="E6DB74"/>
          <w:sz w:val="16"/>
        </w:rPr>
        <w:t>'path'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6A4081B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$params[</w:t>
      </w:r>
      <w:r>
        <w:rPr>
          <w:rFonts w:ascii="Consolas" w:eastAsia="Consolas" w:hAnsi="Consolas"/>
          <w:color w:val="E6DB74"/>
          <w:sz w:val="16"/>
        </w:rPr>
        <w:t>'domain'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47BD11F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$params[</w:t>
      </w:r>
      <w:r>
        <w:rPr>
          <w:rFonts w:ascii="Consolas" w:eastAsia="Consolas" w:hAnsi="Consolas"/>
          <w:color w:val="E6DB74"/>
          <w:sz w:val="16"/>
        </w:rPr>
        <w:t>'secure'</w:t>
      </w:r>
      <w:r>
        <w:rPr>
          <w:rFonts w:ascii="Consolas" w:eastAsia="Consolas" w:hAnsi="Consolas"/>
          <w:color w:val="F8F8F2"/>
          <w:sz w:val="16"/>
        </w:rPr>
        <w:t>],</w:t>
      </w:r>
      <w:r>
        <w:rPr>
          <w:rFonts w:ascii="Consolas" w:eastAsia="Consolas" w:hAnsi="Consolas"/>
          <w:color w:val="F8F8F2"/>
          <w:sz w:val="16"/>
        </w:rPr>
        <w:br/>
      </w:r>
    </w:p>
    <w:p w14:paraId="3B65F07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$params[</w:t>
      </w:r>
      <w:r>
        <w:rPr>
          <w:rFonts w:ascii="Consolas" w:eastAsia="Consolas" w:hAnsi="Consolas"/>
          <w:color w:val="E6DB74"/>
          <w:sz w:val="16"/>
        </w:rPr>
        <w:t>'httponly'</w:t>
      </w:r>
      <w:r>
        <w:rPr>
          <w:rFonts w:ascii="Consolas" w:eastAsia="Consolas" w:hAnsi="Consolas"/>
          <w:color w:val="F8F8F2"/>
          <w:sz w:val="16"/>
        </w:rPr>
        <w:t>]</w:t>
      </w:r>
      <w:r>
        <w:rPr>
          <w:rFonts w:ascii="Consolas" w:eastAsia="Consolas" w:hAnsi="Consolas"/>
          <w:color w:val="F8F8F2"/>
          <w:sz w:val="16"/>
        </w:rPr>
        <w:br/>
      </w:r>
    </w:p>
    <w:p w14:paraId="50C6DB9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);</w:t>
      </w:r>
      <w:r>
        <w:rPr>
          <w:rFonts w:ascii="Consolas" w:eastAsia="Consolas" w:hAnsi="Consolas"/>
          <w:color w:val="F8F8F2"/>
          <w:sz w:val="16"/>
        </w:rPr>
        <w:br/>
      </w:r>
    </w:p>
    <w:p w14:paraId="77E44D2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0C70F50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64753DB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session_</w:t>
      </w:r>
      <w:proofErr w:type="gramStart"/>
      <w:r>
        <w:rPr>
          <w:rFonts w:ascii="Consolas" w:eastAsia="Consolas" w:hAnsi="Consolas"/>
          <w:color w:val="F8F8F2"/>
          <w:sz w:val="16"/>
        </w:rPr>
        <w:t>destroy(</w:t>
      </w:r>
      <w:proofErr w:type="gramEnd"/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00CCD74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4D6C14D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proofErr w:type="gramStart"/>
      <w:r>
        <w:rPr>
          <w:rFonts w:ascii="Consolas" w:eastAsia="Consolas" w:hAnsi="Consolas"/>
          <w:color w:val="F8F8F2"/>
          <w:sz w:val="16"/>
        </w:rPr>
        <w:t>header(</w:t>
      </w:r>
      <w:proofErr w:type="gramEnd"/>
      <w:r>
        <w:rPr>
          <w:rFonts w:ascii="Consolas" w:eastAsia="Consolas" w:hAnsi="Consolas"/>
          <w:color w:val="E6DB74"/>
          <w:sz w:val="16"/>
        </w:rPr>
        <w:t>'Location: ../auth/login.php?portal=staff'</w:t>
      </w:r>
      <w:r>
        <w:rPr>
          <w:rFonts w:ascii="Consolas" w:eastAsia="Consolas" w:hAnsi="Consolas"/>
          <w:color w:val="F8F8F2"/>
          <w:sz w:val="16"/>
        </w:rPr>
        <w:t>);</w:t>
      </w:r>
      <w:r>
        <w:rPr>
          <w:rFonts w:ascii="Consolas" w:eastAsia="Consolas" w:hAnsi="Consolas"/>
          <w:color w:val="F8F8F2"/>
          <w:sz w:val="16"/>
        </w:rPr>
        <w:br/>
      </w:r>
    </w:p>
    <w:p w14:paraId="46693A1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exit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DE6D84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}</w:t>
      </w:r>
      <w:r>
        <w:rPr>
          <w:rFonts w:ascii="Consolas" w:eastAsia="Consolas" w:hAnsi="Consolas"/>
          <w:color w:val="F8F8F2"/>
          <w:sz w:val="16"/>
        </w:rPr>
        <w:br/>
      </w:r>
    </w:p>
    <w:p w14:paraId="2C03032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A9D3C0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$userEmail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'email'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'Unknown user'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D147CE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$userRoles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$_SESSION[</w:t>
      </w:r>
      <w:r>
        <w:rPr>
          <w:rFonts w:ascii="Consolas" w:eastAsia="Consolas" w:hAnsi="Consolas"/>
          <w:color w:val="E6DB74"/>
          <w:sz w:val="16"/>
        </w:rPr>
        <w:t>'roles'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[];</w:t>
      </w:r>
      <w:r>
        <w:rPr>
          <w:rFonts w:ascii="Consolas" w:eastAsia="Consolas" w:hAnsi="Consolas"/>
          <w:color w:val="F8F8F2"/>
          <w:sz w:val="16"/>
        </w:rPr>
        <w:br/>
      </w:r>
    </w:p>
    <w:p w14:paraId="2607C79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3819FE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$staffRoles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6EDF96B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specimen</w:t>
      </w:r>
      <w:proofErr w:type="gramEnd"/>
      <w:r>
        <w:rPr>
          <w:rFonts w:ascii="Consolas" w:eastAsia="Consolas" w:hAnsi="Consolas"/>
          <w:color w:val="E6DB74"/>
          <w:sz w:val="16"/>
        </w:rPr>
        <w:t>_collector'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12A6B13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'Specimen Collector'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FEA769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'⚗'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0D5056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'description'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'Manage specimen collection, labelling and patient sample handling.'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73D2C3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'target'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'specimen/index.php'</w:t>
      </w:r>
      <w:r>
        <w:rPr>
          <w:rFonts w:ascii="Consolas" w:eastAsia="Consolas" w:hAnsi="Consolas"/>
          <w:color w:val="F8F8F2"/>
          <w:sz w:val="16"/>
        </w:rPr>
        <w:br/>
      </w:r>
    </w:p>
    <w:p w14:paraId="50D7089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647235F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0C8CBBB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laboratory</w:t>
      </w:r>
      <w:proofErr w:type="gramEnd"/>
      <w:r>
        <w:rPr>
          <w:rFonts w:ascii="Consolas" w:eastAsia="Consolas" w:hAnsi="Consolas"/>
          <w:color w:val="E6DB74"/>
          <w:sz w:val="16"/>
        </w:rPr>
        <w:t>_manager'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0E0B234C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'Laboratory Manager'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5C55C1B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'👥'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0F5A90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'description'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'Oversee laboratory operations, resources and team management.'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4B615A3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'target'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'manager/index.php'</w:t>
      </w:r>
      <w:r>
        <w:rPr>
          <w:rFonts w:ascii="Consolas" w:eastAsia="Consolas" w:hAnsi="Consolas"/>
          <w:color w:val="F8F8F2"/>
          <w:sz w:val="16"/>
        </w:rPr>
        <w:br/>
      </w:r>
    </w:p>
    <w:p w14:paraId="70CDC092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206198C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B2EC7F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'receptionist'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2CB9EEA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'Receptionist'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4053EA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'♙'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842740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'description'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'Manage patient check-in, appointments and administrative support.'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7869E9B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'target'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'reception/index.php'</w:t>
      </w:r>
      <w:r>
        <w:rPr>
          <w:rFonts w:ascii="Consolas" w:eastAsia="Consolas" w:hAnsi="Consolas"/>
          <w:color w:val="F8F8F2"/>
          <w:sz w:val="16"/>
        </w:rPr>
        <w:br/>
      </w:r>
    </w:p>
    <w:p w14:paraId="1237DBA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],</w:t>
      </w:r>
      <w:r>
        <w:rPr>
          <w:rFonts w:ascii="Consolas" w:eastAsia="Consolas" w:hAnsi="Consolas"/>
          <w:color w:val="F8F8F2"/>
          <w:sz w:val="16"/>
        </w:rPr>
        <w:br/>
      </w:r>
    </w:p>
    <w:p w14:paraId="03F2B5A5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112F26D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E6DB74"/>
          <w:sz w:val="16"/>
        </w:rPr>
        <w:t>'</w:t>
      </w:r>
      <w:proofErr w:type="gramStart"/>
      <w:r>
        <w:rPr>
          <w:rFonts w:ascii="Consolas" w:eastAsia="Consolas" w:hAnsi="Consolas"/>
          <w:color w:val="E6DB74"/>
          <w:sz w:val="16"/>
        </w:rPr>
        <w:t>laboratory</w:t>
      </w:r>
      <w:proofErr w:type="gramEnd"/>
      <w:r>
        <w:rPr>
          <w:rFonts w:ascii="Consolas" w:eastAsia="Consolas" w:hAnsi="Consolas"/>
          <w:color w:val="E6DB74"/>
          <w:sz w:val="16"/>
        </w:rPr>
        <w:t>_technician'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[</w:t>
      </w:r>
      <w:r>
        <w:rPr>
          <w:rFonts w:ascii="Consolas" w:eastAsia="Consolas" w:hAnsi="Consolas"/>
          <w:color w:val="F8F8F2"/>
          <w:sz w:val="16"/>
        </w:rPr>
        <w:br/>
      </w:r>
    </w:p>
    <w:p w14:paraId="58F23D9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'title'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'Laboratory Technician'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603236E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'icon'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'♜'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0172173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'description'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'Process and analyse specimens, manage test workflows and results.'</w:t>
      </w:r>
      <w:r>
        <w:rPr>
          <w:rFonts w:ascii="Consolas" w:eastAsia="Consolas" w:hAnsi="Consolas"/>
          <w:color w:val="F8F8F2"/>
          <w:sz w:val="16"/>
        </w:rPr>
        <w:t>,</w:t>
      </w:r>
      <w:r>
        <w:rPr>
          <w:rFonts w:ascii="Consolas" w:eastAsia="Consolas" w:hAnsi="Consolas"/>
          <w:color w:val="F8F8F2"/>
          <w:sz w:val="16"/>
        </w:rPr>
        <w:br/>
      </w:r>
    </w:p>
    <w:p w14:paraId="10F148C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</w:t>
      </w:r>
      <w:r>
        <w:rPr>
          <w:rFonts w:ascii="Consolas" w:eastAsia="Consolas" w:hAnsi="Consolas"/>
          <w:color w:val="E6DB74"/>
          <w:sz w:val="16"/>
        </w:rPr>
        <w:t>'target'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F4689"/>
          <w:sz w:val="16"/>
        </w:rPr>
        <w:t>=&gt;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'technician/index.php'</w:t>
      </w:r>
      <w:r>
        <w:rPr>
          <w:rFonts w:ascii="Consolas" w:eastAsia="Consolas" w:hAnsi="Consolas"/>
          <w:color w:val="F8F8F2"/>
          <w:sz w:val="16"/>
        </w:rPr>
        <w:br/>
      </w:r>
    </w:p>
    <w:p w14:paraId="13821C8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]</w:t>
      </w:r>
      <w:r>
        <w:rPr>
          <w:rFonts w:ascii="Consolas" w:eastAsia="Consolas" w:hAnsi="Consolas"/>
          <w:color w:val="F8F8F2"/>
          <w:sz w:val="16"/>
        </w:rPr>
        <w:br/>
      </w:r>
    </w:p>
    <w:p w14:paraId="018CBC9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>];</w:t>
      </w:r>
      <w:r>
        <w:rPr>
          <w:rFonts w:ascii="Consolas" w:eastAsia="Consolas" w:hAnsi="Consolas"/>
          <w:color w:val="F8F8F2"/>
          <w:sz w:val="16"/>
        </w:rPr>
        <w:br/>
      </w:r>
    </w:p>
    <w:p w14:paraId="0F2C041A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26A6125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$selectedRole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$_GET[</w:t>
      </w:r>
      <w:r>
        <w:rPr>
          <w:rFonts w:ascii="Consolas" w:eastAsia="Consolas" w:hAnsi="Consolas"/>
          <w:color w:val="E6DB74"/>
          <w:sz w:val="16"/>
        </w:rPr>
        <w:t>'role'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??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C1AFD88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$portalMessage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27D2764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lastRenderedPageBreak/>
        <w:t xml:space="preserve"> </w:t>
      </w:r>
      <w:r>
        <w:rPr>
          <w:rFonts w:ascii="Consolas" w:eastAsia="Consolas" w:hAnsi="Consolas"/>
          <w:color w:val="F8F8F2"/>
          <w:sz w:val="16"/>
        </w:rPr>
        <w:br/>
      </w:r>
    </w:p>
    <w:p w14:paraId="565D1120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($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selectedRole </w:t>
      </w:r>
      <w:r>
        <w:rPr>
          <w:rFonts w:ascii="Consolas" w:eastAsia="Consolas" w:hAnsi="Consolas"/>
          <w:color w:val="FF4689"/>
          <w:sz w:val="16"/>
        </w:rPr>
        <w:t>!</w:t>
      </w:r>
      <w:proofErr w:type="gramEnd"/>
      <w:r>
        <w:rPr>
          <w:rFonts w:ascii="Consolas" w:eastAsia="Consolas" w:hAnsi="Consolas"/>
          <w:color w:val="FF4689"/>
          <w:sz w:val="16"/>
        </w:rPr>
        <w:t>==</w:t>
      </w:r>
      <w:r>
        <w:rPr>
          <w:rFonts w:ascii="Consolas" w:eastAsia="Consolas" w:hAnsi="Consolas"/>
          <w:color w:val="F8F8F2"/>
          <w:sz w:val="16"/>
        </w:rPr>
        <w:t xml:space="preserve"> </w:t>
      </w:r>
      <w:r>
        <w:rPr>
          <w:rFonts w:ascii="Consolas" w:eastAsia="Consolas" w:hAnsi="Consolas"/>
          <w:color w:val="E6DB74"/>
          <w:sz w:val="16"/>
        </w:rPr>
        <w:t>''</w:t>
      </w:r>
      <w:r>
        <w:rPr>
          <w:rFonts w:ascii="Consolas" w:eastAsia="Consolas" w:hAnsi="Consolas"/>
          <w:color w:val="F8F8F2"/>
          <w:sz w:val="16"/>
        </w:rPr>
        <w:t>) {</w:t>
      </w:r>
      <w:r>
        <w:rPr>
          <w:rFonts w:ascii="Consolas" w:eastAsia="Consolas" w:hAnsi="Consolas"/>
          <w:color w:val="F8F8F2"/>
          <w:sz w:val="16"/>
        </w:rPr>
        <w:br/>
      </w:r>
    </w:p>
    <w:p w14:paraId="4B66E4B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</w:t>
      </w:r>
      <w:r>
        <w:rPr>
          <w:rFonts w:ascii="Consolas" w:eastAsia="Consolas" w:hAnsi="Consolas"/>
          <w:color w:val="66D9EF"/>
          <w:sz w:val="16"/>
        </w:rPr>
        <w:t>if</w:t>
      </w:r>
      <w:r>
        <w:rPr>
          <w:rFonts w:ascii="Consolas" w:eastAsia="Consolas" w:hAnsi="Consolas"/>
          <w:color w:val="F8F8F2"/>
          <w:sz w:val="16"/>
        </w:rPr>
        <w:t xml:space="preserve"> (</w:t>
      </w:r>
      <w:r>
        <w:rPr>
          <w:rFonts w:ascii="Consolas" w:eastAsia="Consolas" w:hAnsi="Consolas"/>
          <w:color w:val="F8F8F2"/>
          <w:sz w:val="16"/>
        </w:rPr>
        <w:br/>
      </w:r>
    </w:p>
    <w:p w14:paraId="4562515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isset($staffRoles[$selectedRole]) </w:t>
      </w:r>
      <w:r>
        <w:rPr>
          <w:rFonts w:ascii="Consolas" w:eastAsia="Consolas" w:hAnsi="Consolas"/>
          <w:color w:val="FF4689"/>
          <w:sz w:val="16"/>
        </w:rPr>
        <w:t>&amp;&amp;</w:t>
      </w:r>
      <w:r>
        <w:rPr>
          <w:rFonts w:ascii="Consolas" w:eastAsia="Consolas" w:hAnsi="Consolas"/>
          <w:color w:val="F8F8F2"/>
          <w:sz w:val="16"/>
        </w:rPr>
        <w:br/>
      </w:r>
    </w:p>
    <w:p w14:paraId="67D794A1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in_</w:t>
      </w:r>
      <w:proofErr w:type="gramStart"/>
      <w:r>
        <w:rPr>
          <w:rFonts w:ascii="Consolas" w:eastAsia="Consolas" w:hAnsi="Consolas"/>
          <w:color w:val="F8F8F2"/>
          <w:sz w:val="16"/>
        </w:rPr>
        <w:t>array(</w:t>
      </w:r>
      <w:proofErr w:type="gramEnd"/>
      <w:r>
        <w:rPr>
          <w:rFonts w:ascii="Consolas" w:eastAsia="Consolas" w:hAnsi="Consolas"/>
          <w:color w:val="F8F8F2"/>
          <w:sz w:val="16"/>
        </w:rPr>
        <w:t xml:space="preserve">$selectedRole, $userRoles, </w:t>
      </w:r>
      <w:r>
        <w:rPr>
          <w:rFonts w:ascii="Consolas" w:eastAsia="Consolas" w:hAnsi="Consolas"/>
          <w:color w:val="66D9EF"/>
          <w:sz w:val="16"/>
        </w:rPr>
        <w:t>true</w:t>
      </w:r>
      <w:r>
        <w:rPr>
          <w:rFonts w:ascii="Consolas" w:eastAsia="Consolas" w:hAnsi="Consolas"/>
          <w:color w:val="F8F8F2"/>
          <w:sz w:val="16"/>
        </w:rPr>
        <w:t>)</w:t>
      </w:r>
      <w:r>
        <w:rPr>
          <w:rFonts w:ascii="Consolas" w:eastAsia="Consolas" w:hAnsi="Consolas"/>
          <w:color w:val="F8F8F2"/>
          <w:sz w:val="16"/>
        </w:rPr>
        <w:br/>
      </w:r>
    </w:p>
    <w:p w14:paraId="546DC166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) {</w:t>
      </w:r>
      <w:r>
        <w:rPr>
          <w:rFonts w:ascii="Consolas" w:eastAsia="Consolas" w:hAnsi="Consolas"/>
          <w:color w:val="F8F8F2"/>
          <w:sz w:val="16"/>
        </w:rPr>
        <w:br/>
      </w:r>
    </w:p>
    <w:p w14:paraId="11A148E3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$portalMessage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7375F657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$staffRoles[$</w:t>
      </w:r>
      <w:proofErr w:type="gramStart"/>
      <w:r>
        <w:rPr>
          <w:rFonts w:ascii="Consolas" w:eastAsia="Consolas" w:hAnsi="Consolas"/>
          <w:color w:val="F8F8F2"/>
          <w:sz w:val="16"/>
        </w:rPr>
        <w:t>selectedRole][</w:t>
      </w:r>
      <w:proofErr w:type="gramEnd"/>
      <w:r>
        <w:rPr>
          <w:rFonts w:ascii="Consolas" w:eastAsia="Consolas" w:hAnsi="Consolas"/>
          <w:color w:val="E6DB74"/>
          <w:sz w:val="16"/>
        </w:rPr>
        <w:t>'title'</w:t>
      </w:r>
      <w:proofErr w:type="gramStart"/>
      <w:r>
        <w:rPr>
          <w:rFonts w:ascii="Consolas" w:eastAsia="Consolas" w:hAnsi="Consolas"/>
          <w:color w:val="F8F8F2"/>
          <w:sz w:val="16"/>
        </w:rPr>
        <w:t xml:space="preserve">] </w:t>
      </w:r>
      <w:r>
        <w:rPr>
          <w:rFonts w:ascii="Consolas" w:eastAsia="Consolas" w:hAnsi="Consolas"/>
          <w:color w:val="FF4689"/>
          <w:sz w:val="16"/>
        </w:rPr>
        <w:t>.</w:t>
      </w:r>
      <w:proofErr w:type="gramEnd"/>
      <w:r>
        <w:rPr>
          <w:rFonts w:ascii="Consolas" w:eastAsia="Consolas" w:hAnsi="Consolas"/>
          <w:color w:val="F8F8F2"/>
          <w:sz w:val="16"/>
        </w:rPr>
        <w:br/>
      </w:r>
    </w:p>
    <w:p w14:paraId="0F786B8F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 xml:space="preserve">' </w:t>
      </w:r>
      <w:proofErr w:type="gramStart"/>
      <w:r>
        <w:rPr>
          <w:rFonts w:ascii="Consolas" w:eastAsia="Consolas" w:hAnsi="Consolas"/>
          <w:color w:val="E6DB74"/>
          <w:sz w:val="16"/>
        </w:rPr>
        <w:t>access</w:t>
      </w:r>
      <w:proofErr w:type="gramEnd"/>
      <w:r>
        <w:rPr>
          <w:rFonts w:ascii="Consolas" w:eastAsia="Consolas" w:hAnsi="Consolas"/>
          <w:color w:val="E6DB74"/>
          <w:sz w:val="16"/>
        </w:rPr>
        <w:t xml:space="preserve"> confirmed. This role portal will be connected in the next development stage.'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19C2FB7B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 </w:t>
      </w:r>
      <w:r>
        <w:rPr>
          <w:rFonts w:ascii="Consolas" w:eastAsia="Consolas" w:hAnsi="Consolas"/>
          <w:color w:val="66D9EF"/>
          <w:sz w:val="16"/>
        </w:rPr>
        <w:t>else</w:t>
      </w:r>
      <w:r>
        <w:rPr>
          <w:rFonts w:ascii="Consolas" w:eastAsia="Consolas" w:hAnsi="Consolas"/>
          <w:color w:val="F8F8F2"/>
          <w:sz w:val="16"/>
        </w:rPr>
        <w:t xml:space="preserve"> {</w:t>
      </w:r>
      <w:r>
        <w:rPr>
          <w:rFonts w:ascii="Consolas" w:eastAsia="Consolas" w:hAnsi="Consolas"/>
          <w:color w:val="F8F8F2"/>
          <w:sz w:val="16"/>
        </w:rPr>
        <w:br/>
      </w:r>
    </w:p>
    <w:p w14:paraId="68366FCE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$portalMessage </w:t>
      </w:r>
      <w:r>
        <w:rPr>
          <w:rFonts w:ascii="Consolas" w:eastAsia="Consolas" w:hAnsi="Consolas"/>
          <w:color w:val="FF4689"/>
          <w:sz w:val="16"/>
        </w:rPr>
        <w:t>=</w:t>
      </w:r>
      <w:r>
        <w:rPr>
          <w:rFonts w:ascii="Consolas" w:eastAsia="Consolas" w:hAnsi="Consolas"/>
          <w:color w:val="F8F8F2"/>
          <w:sz w:val="16"/>
        </w:rPr>
        <w:br/>
      </w:r>
    </w:p>
    <w:p w14:paraId="0B6C0EAD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        </w:t>
      </w:r>
      <w:r>
        <w:rPr>
          <w:rFonts w:ascii="Consolas" w:eastAsia="Consolas" w:hAnsi="Consolas"/>
          <w:color w:val="E6DB74"/>
          <w:sz w:val="16"/>
        </w:rPr>
        <w:t>'Access denied. Your account is not authorised for the selected role.'</w:t>
      </w:r>
      <w:r>
        <w:rPr>
          <w:rFonts w:ascii="Consolas" w:eastAsia="Consolas" w:hAnsi="Consolas"/>
          <w:color w:val="F8F8F2"/>
          <w:sz w:val="16"/>
        </w:rPr>
        <w:t>;</w:t>
      </w:r>
      <w:r>
        <w:rPr>
          <w:rFonts w:ascii="Consolas" w:eastAsia="Consolas" w:hAnsi="Consolas"/>
          <w:color w:val="F8F8F2"/>
          <w:sz w:val="16"/>
        </w:rPr>
        <w:br/>
      </w:r>
    </w:p>
    <w:p w14:paraId="4B7BB859" w14:textId="77777777" w:rsidR="00E45A95" w:rsidRDefault="00000000">
      <w:pPr>
        <w:shd w:val="clear" w:color="auto" w:fill="1E1E1E"/>
        <w:spacing w:after="0" w:line="240" w:lineRule="auto"/>
      </w:pPr>
      <w:r>
        <w:rPr>
          <w:rFonts w:ascii="Consolas" w:eastAsia="Consolas" w:hAnsi="Consolas"/>
          <w:color w:val="F8F8F2"/>
          <w:sz w:val="16"/>
        </w:rPr>
        <w:t xml:space="preserve">    }</w:t>
      </w:r>
      <w:r>
        <w:rPr>
          <w:rFonts w:ascii="Consolas" w:eastAsia="Consolas" w:hAnsi="Consolas"/>
          <w:color w:val="F8F8F2"/>
          <w:sz w:val="16"/>
        </w:rPr>
        <w:br/>
      </w:r>
    </w:p>
    <w:p w14:paraId="645BFC55" w14:textId="77777777" w:rsidR="00E45A95" w:rsidRDefault="00000000">
      <w:pPr>
        <w:shd w:val="clear" w:color="auto" w:fill="1E1E1E"/>
        <w:spacing w:after="0" w:line="240" w:lineRule="auto"/>
        <w:rPr>
          <w:rFonts w:ascii="Consolas" w:eastAsia="Consolas" w:hAnsi="Consolas"/>
          <w:color w:val="F8F8F2"/>
          <w:sz w:val="16"/>
          <w:lang w:val="vi-VN"/>
        </w:rPr>
      </w:pPr>
      <w:r>
        <w:rPr>
          <w:rFonts w:ascii="Consolas" w:eastAsia="Consolas" w:hAnsi="Consolas"/>
          <w:color w:val="F8F8F2"/>
          <w:sz w:val="16"/>
        </w:rPr>
        <w:t>}</w:t>
      </w:r>
    </w:p>
    <w:p w14:paraId="37EC2617" w14:textId="77777777" w:rsidR="00263786" w:rsidRPr="00263786" w:rsidRDefault="00263786">
      <w:pPr>
        <w:shd w:val="clear" w:color="auto" w:fill="1E1E1E"/>
        <w:spacing w:after="0" w:line="240" w:lineRule="auto"/>
        <w:rPr>
          <w:lang w:val="vi-VN"/>
        </w:rPr>
      </w:pPr>
    </w:p>
    <w:p w14:paraId="797E18B1" w14:textId="77777777" w:rsidR="00453560" w:rsidRPr="00453560" w:rsidRDefault="00000000">
      <w:pPr>
        <w:shd w:val="clear" w:color="auto" w:fill="1E1E1E"/>
        <w:spacing w:after="0" w:line="240" w:lineRule="auto"/>
        <w:rPr>
          <w:lang w:val="vi-VN"/>
        </w:rPr>
      </w:pPr>
      <w:r>
        <w:rPr>
          <w:rFonts w:ascii="Consolas" w:eastAsia="Consolas" w:hAnsi="Consolas"/>
          <w:color w:val="959077"/>
          <w:sz w:val="16"/>
        </w:rPr>
        <w:t>?&gt;</w:t>
      </w:r>
    </w:p>
    <w:sectPr w:rsidR="00453560" w:rsidRPr="00453560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906598">
    <w:abstractNumId w:val="8"/>
  </w:num>
  <w:num w:numId="2" w16cid:durableId="1822884741">
    <w:abstractNumId w:val="6"/>
  </w:num>
  <w:num w:numId="3" w16cid:durableId="1295717724">
    <w:abstractNumId w:val="5"/>
  </w:num>
  <w:num w:numId="4" w16cid:durableId="1149131490">
    <w:abstractNumId w:val="4"/>
  </w:num>
  <w:num w:numId="5" w16cid:durableId="1228414507">
    <w:abstractNumId w:val="7"/>
  </w:num>
  <w:num w:numId="6" w16cid:durableId="1585261700">
    <w:abstractNumId w:val="3"/>
  </w:num>
  <w:num w:numId="7" w16cid:durableId="348222062">
    <w:abstractNumId w:val="2"/>
  </w:num>
  <w:num w:numId="8" w16cid:durableId="693964092">
    <w:abstractNumId w:val="1"/>
  </w:num>
  <w:num w:numId="9" w16cid:durableId="40692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AC"/>
    <w:rsid w:val="00263786"/>
    <w:rsid w:val="00290177"/>
    <w:rsid w:val="0029639D"/>
    <w:rsid w:val="00326F90"/>
    <w:rsid w:val="003A4123"/>
    <w:rsid w:val="003D450F"/>
    <w:rsid w:val="00453560"/>
    <w:rsid w:val="00624870"/>
    <w:rsid w:val="00A05149"/>
    <w:rsid w:val="00AA1D8D"/>
    <w:rsid w:val="00B47730"/>
    <w:rsid w:val="00CB0664"/>
    <w:rsid w:val="00E07158"/>
    <w:rsid w:val="00E45A95"/>
    <w:rsid w:val="00E60D03"/>
    <w:rsid w:val="00F35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0DB1D"/>
  <w14:defaultImageDpi w14:val="300"/>
  <w15:docId w15:val="{84A3CB96-B31F-45D3-948B-92538F8B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32</Pages>
  <Words>4861</Words>
  <Characters>27714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PHAM</cp:lastModifiedBy>
  <cp:revision>5</cp:revision>
  <dcterms:created xsi:type="dcterms:W3CDTF">2013-12-23T23:15:00Z</dcterms:created>
  <dcterms:modified xsi:type="dcterms:W3CDTF">2026-09-19T06:42:00Z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973ea442-73f5-45c0-aaad-56a09808b71a</vt:lpwstr>
  </property>
</Properties>
</file>