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E4E7" w14:textId="77777777" w:rsidR="006977BE" w:rsidRDefault="00000000">
      <w:pPr>
        <w:pStyle w:val="Title"/>
      </w:pPr>
      <w:r>
        <w:t>ACLRS Reception Staff Portal Full PHP Code</w:t>
      </w:r>
    </w:p>
    <w:p w14:paraId="34E81091" w14:textId="77777777" w:rsidR="006977BE" w:rsidRDefault="00000000">
      <w:r>
        <w:t>Complete PHP integration examples for all seven Reception Staff Portal screens. Each section includes secure access, database processing, prepared SQL queries, responses and error handling.</w:t>
      </w:r>
    </w:p>
    <w:p w14:paraId="45D04951" w14:textId="77777777" w:rsidR="00C54D10" w:rsidRDefault="00C54D10"/>
    <w:p w14:paraId="62998812" w14:textId="77777777" w:rsidR="00C54D10" w:rsidRDefault="00C54D10"/>
    <w:p w14:paraId="37060264" w14:textId="77777777" w:rsidR="00C54D10" w:rsidRDefault="00C54D10"/>
    <w:p w14:paraId="7C9686B9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index.php</w:t>
      </w:r>
    </w:p>
    <w:p w14:paraId="35BB6397" w14:textId="77777777" w:rsidR="0081586F" w:rsidRDefault="00000000">
      <w:pPr>
        <w:spacing w:after="60"/>
      </w:pPr>
      <w:r>
        <w:rPr>
          <w:b/>
        </w:rPr>
        <w:t xml:space="preserve">Source file: </w:t>
      </w:r>
      <w:r>
        <w:t>pages/staff/reception/index.php</w:t>
      </w:r>
    </w:p>
    <w:p w14:paraId="70E85F69" w14:textId="77777777" w:rsidR="0081586F" w:rsidRDefault="00000000">
      <w:pPr>
        <w:spacing w:after="100"/>
      </w:pPr>
      <w:r>
        <w:rPr>
          <w:b/>
        </w:rPr>
        <w:t xml:space="preserve">Purpose: </w:t>
      </w:r>
      <w:r>
        <w:t>Checks Reception Staff access, creates the CSRF token and loads the complete Reception Staff Portal interface and supporting frontend services.</w:t>
      </w:r>
    </w:p>
    <w:p w14:paraId="1DA12AE5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4AF74E76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0C89D259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1E574CC4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1628CA08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C586C0"/>
          <w:sz w:val="13"/>
        </w:rPr>
        <w:t>empty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$_SESSION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'csrf_token'</w:t>
      </w:r>
      <w:r>
        <w:rPr>
          <w:rFonts w:ascii="DejaVu Sans Mono" w:hAnsi="DejaVu Sans Mono"/>
          <w:color w:val="D4D4D4"/>
          <w:sz w:val="13"/>
        </w:rPr>
        <w:t>])) {</w:t>
      </w:r>
    </w:p>
    <w:p w14:paraId="35DB4BA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$_SESSION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'csrf_token'</w:t>
      </w:r>
      <w:r>
        <w:rPr>
          <w:rFonts w:ascii="DejaVu Sans Mono" w:hAnsi="DejaVu Sans Mono"/>
          <w:color w:val="D4D4D4"/>
          <w:sz w:val="13"/>
        </w:rPr>
        <w:t xml:space="preserve">] = </w:t>
      </w:r>
      <w:r>
        <w:rPr>
          <w:rFonts w:ascii="DejaVu Sans Mono" w:hAnsi="DejaVu Sans Mono"/>
          <w:color w:val="DCDCAA"/>
          <w:sz w:val="13"/>
        </w:rPr>
        <w:t>bin2hex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random_bytes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B5CEA8"/>
          <w:sz w:val="13"/>
        </w:rPr>
        <w:t>32</w:t>
      </w:r>
      <w:r>
        <w:rPr>
          <w:rFonts w:ascii="DejaVu Sans Mono" w:hAnsi="DejaVu Sans Mono"/>
          <w:color w:val="D4D4D4"/>
          <w:sz w:val="13"/>
        </w:rPr>
        <w:t>));</w:t>
      </w:r>
    </w:p>
    <w:p w14:paraId="38F32395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62A8EF02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$receptionUser</w:t>
      </w:r>
      <w:r>
        <w:rPr>
          <w:rFonts w:ascii="DejaVu Sans Mono" w:hAnsi="DejaVu Sans Mono"/>
          <w:color w:val="D4D4D4"/>
          <w:sz w:val="13"/>
        </w:rPr>
        <w:t xml:space="preserve"> = [</w:t>
      </w:r>
    </w:p>
    <w:p w14:paraId="05E5FE71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E9178"/>
          <w:sz w:val="13"/>
        </w:rPr>
        <w:t>'user_id'</w:t>
      </w:r>
      <w:r>
        <w:rPr>
          <w:rFonts w:ascii="DejaVu Sans Mono" w:hAnsi="DejaVu Sans Mono"/>
          <w:color w:val="D4D4D4"/>
          <w:sz w:val="13"/>
        </w:rPr>
        <w:t xml:space="preserve"> =&gt;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'user_id'</w:t>
      </w:r>
      <w:r>
        <w:rPr>
          <w:rFonts w:ascii="DejaVu Sans Mono" w:hAnsi="DejaVu Sans Mono"/>
          <w:color w:val="D4D4D4"/>
          <w:sz w:val="13"/>
        </w:rPr>
        <w:t>],</w:t>
      </w:r>
    </w:p>
    <w:p w14:paraId="635ED8F1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E9178"/>
          <w:sz w:val="13"/>
        </w:rPr>
        <w:t>'username'</w:t>
      </w:r>
      <w:r>
        <w:rPr>
          <w:rFonts w:ascii="DejaVu Sans Mono" w:hAnsi="DejaVu Sans Mono"/>
          <w:color w:val="D4D4D4"/>
          <w:sz w:val="13"/>
        </w:rPr>
        <w:t xml:space="preserve"> =&gt;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'username'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'Reception Staff'</w:t>
      </w:r>
      <w:r>
        <w:rPr>
          <w:rFonts w:ascii="DejaVu Sans Mono" w:hAnsi="DejaVu Sans Mono"/>
          <w:color w:val="D4D4D4"/>
          <w:sz w:val="13"/>
        </w:rPr>
        <w:t>),</w:t>
      </w:r>
    </w:p>
    <w:p w14:paraId="48B56F9D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E9178"/>
          <w:sz w:val="13"/>
        </w:rPr>
        <w:t>'email'</w:t>
      </w:r>
      <w:r>
        <w:rPr>
          <w:rFonts w:ascii="DejaVu Sans Mono" w:hAnsi="DejaVu Sans Mono"/>
          <w:color w:val="D4D4D4"/>
          <w:sz w:val="13"/>
        </w:rPr>
        <w:t xml:space="preserve"> =&gt;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'email'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),</w:t>
      </w:r>
    </w:p>
    <w:p w14:paraId="7387C09C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E9178"/>
          <w:sz w:val="13"/>
        </w:rPr>
        <w:t>'first_name'</w:t>
      </w:r>
      <w:r>
        <w:rPr>
          <w:rFonts w:ascii="DejaVu Sans Mono" w:hAnsi="DejaVu Sans Mono"/>
          <w:color w:val="D4D4D4"/>
          <w:sz w:val="13"/>
        </w:rPr>
        <w:t xml:space="preserve"> =&gt;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'first_name'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),</w:t>
      </w:r>
    </w:p>
    <w:p w14:paraId="39F5141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E9178"/>
          <w:sz w:val="13"/>
        </w:rPr>
        <w:t>'last_name'</w:t>
      </w:r>
      <w:r>
        <w:rPr>
          <w:rFonts w:ascii="DejaVu Sans Mono" w:hAnsi="DejaVu Sans Mono"/>
          <w:color w:val="D4D4D4"/>
          <w:sz w:val="13"/>
        </w:rPr>
        <w:t xml:space="preserve"> =&gt;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'last_name'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),</w:t>
      </w:r>
    </w:p>
    <w:p w14:paraId="0A0F792A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];</w:t>
      </w:r>
    </w:p>
    <w:p w14:paraId="0EA80173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5E4C4D4D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&lt;!</w:t>
      </w:r>
      <w:r>
        <w:rPr>
          <w:rFonts w:ascii="DejaVu Sans Mono" w:hAnsi="DejaVu Sans Mono"/>
          <w:color w:val="DCDCAA"/>
          <w:sz w:val="13"/>
        </w:rPr>
        <w:t>DOCTYPE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html</w:t>
      </w:r>
      <w:r>
        <w:rPr>
          <w:rFonts w:ascii="DejaVu Sans Mono" w:hAnsi="DejaVu Sans Mono"/>
          <w:color w:val="D4D4D4"/>
          <w:sz w:val="13"/>
        </w:rPr>
        <w:t>&gt;</w:t>
      </w:r>
    </w:p>
    <w:p w14:paraId="303E697A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</w:t>
      </w:r>
      <w:r>
        <w:rPr>
          <w:rFonts w:ascii="DejaVu Sans Mono" w:hAnsi="DejaVu Sans Mono"/>
          <w:color w:val="DCDCAA"/>
          <w:sz w:val="13"/>
        </w:rPr>
        <w:t>html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lang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"en"</w:t>
      </w:r>
      <w:r>
        <w:rPr>
          <w:rFonts w:ascii="DejaVu Sans Mono" w:hAnsi="DejaVu Sans Mono"/>
          <w:color w:val="D4D4D4"/>
          <w:sz w:val="13"/>
        </w:rPr>
        <w:t>&gt;</w:t>
      </w:r>
    </w:p>
    <w:p w14:paraId="6561336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</w:t>
      </w:r>
      <w:r>
        <w:rPr>
          <w:rFonts w:ascii="DejaVu Sans Mono" w:hAnsi="DejaVu Sans Mono"/>
          <w:color w:val="DCDCAA"/>
          <w:sz w:val="13"/>
        </w:rPr>
        <w:t>head</w:t>
      </w:r>
      <w:r>
        <w:rPr>
          <w:rFonts w:ascii="DejaVu Sans Mono" w:hAnsi="DejaVu Sans Mono"/>
          <w:color w:val="D4D4D4"/>
          <w:sz w:val="13"/>
        </w:rPr>
        <w:t>&gt;</w:t>
      </w:r>
    </w:p>
    <w:p w14:paraId="5CFCE3B5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meta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charset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"UTF-8"</w:t>
      </w:r>
      <w:r>
        <w:rPr>
          <w:rFonts w:ascii="DejaVu Sans Mono" w:hAnsi="DejaVu Sans Mono"/>
          <w:color w:val="D4D4D4"/>
          <w:sz w:val="13"/>
        </w:rPr>
        <w:t>&gt;</w:t>
      </w:r>
    </w:p>
    <w:p w14:paraId="6CB87DE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meta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name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"viewport"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content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"width=device-width, initial-scale=1.0"</w:t>
      </w:r>
      <w:r>
        <w:rPr>
          <w:rFonts w:ascii="DejaVu Sans Mono" w:hAnsi="DejaVu Sans Mono"/>
          <w:color w:val="D4D4D4"/>
          <w:sz w:val="13"/>
        </w:rPr>
        <w:t>&gt;</w:t>
      </w:r>
    </w:p>
    <w:p w14:paraId="7CC3F1D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title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ACLRS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Staff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title</w:t>
      </w:r>
      <w:r>
        <w:rPr>
          <w:rFonts w:ascii="DejaVu Sans Mono" w:hAnsi="DejaVu Sans Mono"/>
          <w:color w:val="D4D4D4"/>
          <w:sz w:val="13"/>
        </w:rPr>
        <w:t>&gt;</w:t>
      </w:r>
    </w:p>
    <w:p w14:paraId="0422CCC2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"preconnect"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"https://fonts.googleapis.com"</w:t>
      </w:r>
      <w:r>
        <w:rPr>
          <w:rFonts w:ascii="DejaVu Sans Mono" w:hAnsi="DejaVu Sans Mono"/>
          <w:color w:val="D4D4D4"/>
          <w:sz w:val="13"/>
        </w:rPr>
        <w:t>&gt;</w:t>
      </w:r>
    </w:p>
    <w:p w14:paraId="4615F2BC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"preconnect"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"https://fonts.gstatic.com"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crossorigin</w:t>
      </w:r>
      <w:r>
        <w:rPr>
          <w:rFonts w:ascii="DejaVu Sans Mono" w:hAnsi="DejaVu Sans Mono"/>
          <w:color w:val="D4D4D4"/>
          <w:sz w:val="13"/>
        </w:rPr>
        <w:t>&gt;</w:t>
      </w:r>
    </w:p>
    <w:p w14:paraId="530E0258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"https://fonts.googleapis.com/css2?family=Inter:wght@400;500;600;700&amp;display=swap"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>&gt;</w:t>
      </w:r>
    </w:p>
    <w:p w14:paraId="5B7CC0F6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"https://cdnjs.cloudflare.com/ajax/libs/font-awesome/6.5.2/css/all.min.css"</w:t>
      </w:r>
      <w:r>
        <w:rPr>
          <w:rFonts w:ascii="DejaVu Sans Mono" w:hAnsi="DejaVu Sans Mono"/>
          <w:color w:val="D4D4D4"/>
          <w:sz w:val="13"/>
        </w:rPr>
        <w:t>&gt;</w:t>
      </w:r>
    </w:p>
    <w:p w14:paraId="5C0372C9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"assets/css/styles.css"</w:t>
      </w:r>
      <w:r>
        <w:rPr>
          <w:rFonts w:ascii="DejaVu Sans Mono" w:hAnsi="DejaVu Sans Mono"/>
          <w:color w:val="D4D4D4"/>
          <w:sz w:val="13"/>
        </w:rPr>
        <w:t>&gt;</w:t>
      </w:r>
    </w:p>
    <w:p w14:paraId="0B57658F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"assets/css/forms.css"</w:t>
      </w:r>
      <w:r>
        <w:rPr>
          <w:rFonts w:ascii="DejaVu Sans Mono" w:hAnsi="DejaVu Sans Mono"/>
          <w:color w:val="D4D4D4"/>
          <w:sz w:val="13"/>
        </w:rPr>
        <w:t>&gt;</w:t>
      </w:r>
    </w:p>
    <w:p w14:paraId="32DFDEF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"assets/css/reception.css"</w:t>
      </w:r>
      <w:r>
        <w:rPr>
          <w:rFonts w:ascii="DejaVu Sans Mono" w:hAnsi="DejaVu Sans Mono"/>
          <w:color w:val="D4D4D4"/>
          <w:sz w:val="13"/>
        </w:rPr>
        <w:t>&gt;</w:t>
      </w:r>
    </w:p>
    <w:p w14:paraId="51787BAC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link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"stylesheet"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"../../../css/specimen/master-portal.css"</w:t>
      </w:r>
      <w:r>
        <w:rPr>
          <w:rFonts w:ascii="DejaVu Sans Mono" w:hAnsi="DejaVu Sans Mono"/>
          <w:color w:val="D4D4D4"/>
          <w:sz w:val="13"/>
        </w:rPr>
        <w:t>&gt;</w:t>
      </w:r>
    </w:p>
    <w:p w14:paraId="162D5133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head</w:t>
      </w:r>
      <w:r>
        <w:rPr>
          <w:rFonts w:ascii="DejaVu Sans Mono" w:hAnsi="DejaVu Sans Mono"/>
          <w:color w:val="D4D4D4"/>
          <w:sz w:val="13"/>
        </w:rPr>
        <w:t>&gt;</w:t>
      </w:r>
    </w:p>
    <w:p w14:paraId="6390D19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</w:t>
      </w:r>
      <w:r>
        <w:rPr>
          <w:rFonts w:ascii="DejaVu Sans Mono" w:hAnsi="DejaVu Sans Mono"/>
          <w:color w:val="DCDCAA"/>
          <w:sz w:val="13"/>
        </w:rPr>
        <w:t>body</w:t>
      </w:r>
      <w:r>
        <w:rPr>
          <w:rFonts w:ascii="DejaVu Sans Mono" w:hAnsi="DejaVu Sans Mono"/>
          <w:color w:val="D4D4D4"/>
          <w:sz w:val="13"/>
        </w:rPr>
        <w:t>&gt;</w:t>
      </w:r>
    </w:p>
    <w:p w14:paraId="45C5734F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"app-container"</w:t>
      </w:r>
      <w:r>
        <w:rPr>
          <w:rFonts w:ascii="DejaVu Sans Mono" w:hAnsi="DejaVu Sans Mono"/>
          <w:color w:val="D4D4D4"/>
          <w:sz w:val="13"/>
        </w:rPr>
        <w:t>&gt;</w:t>
      </w:r>
    </w:p>
    <w:p w14:paraId="42E5754A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&lt;</w:t>
      </w:r>
      <w:r>
        <w:rPr>
          <w:rFonts w:ascii="DejaVu Sans Mono" w:hAnsi="DejaVu Sans Mono"/>
          <w:color w:val="DCDCAA"/>
          <w:sz w:val="13"/>
        </w:rPr>
        <w:t>aside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"sidebar"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"sidebar"</w:t>
      </w:r>
      <w:r>
        <w:rPr>
          <w:rFonts w:ascii="DejaVu Sans Mono" w:hAnsi="DejaVu Sans Mono"/>
          <w:color w:val="D4D4D4"/>
          <w:sz w:val="13"/>
        </w:rPr>
        <w:t>&gt;</w:t>
      </w:r>
    </w:p>
    <w:p w14:paraId="77D17EA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"sidebar-header"</w:t>
      </w:r>
      <w:r>
        <w:rPr>
          <w:rFonts w:ascii="DejaVu Sans Mono" w:hAnsi="DejaVu Sans Mono"/>
          <w:color w:val="D4D4D4"/>
          <w:sz w:val="13"/>
        </w:rPr>
        <w:t>&gt;</w:t>
      </w:r>
    </w:p>
    <w:p w14:paraId="3AF5E182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"logo"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img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src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"../../../images/alc-logo.png"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alt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"Australian Clinical Labs logo"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"logo-text"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h1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Australian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Clinical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Labs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h1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Online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Reporting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System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05D8FB4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702D0F29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</w:t>
      </w:r>
      <w:r>
        <w:rPr>
          <w:rFonts w:ascii="DejaVu Sans Mono" w:hAnsi="DejaVu Sans Mono"/>
          <w:color w:val="DCDCAA"/>
          <w:sz w:val="13"/>
        </w:rPr>
        <w:t>nav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"sidebar-nav"</w:t>
      </w:r>
      <w:r>
        <w:rPr>
          <w:rFonts w:ascii="DejaVu Sans Mono" w:hAnsi="DejaVu Sans Mono"/>
          <w:color w:val="D4D4D4"/>
          <w:sz w:val="13"/>
        </w:rPr>
        <w:t>&gt;</w:t>
      </w:r>
    </w:p>
    <w:p w14:paraId="0BAB8A7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&lt;</w:t>
      </w:r>
      <w:r>
        <w:rPr>
          <w:rFonts w:ascii="DejaVu Sans Mono" w:hAnsi="DejaVu Sans Mono"/>
          <w:color w:val="DCDCAA"/>
          <w:sz w:val="13"/>
        </w:rPr>
        <w:t>ul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"nav-list"</w:t>
      </w:r>
      <w:r>
        <w:rPr>
          <w:rFonts w:ascii="DejaVu Sans Mono" w:hAnsi="DejaVu Sans Mono"/>
          <w:color w:val="D4D4D4"/>
          <w:sz w:val="13"/>
        </w:rPr>
        <w:t>&gt;</w:t>
      </w:r>
    </w:p>
    <w:p w14:paraId="4EEBA05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 active"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"dashboard"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"#dashboard"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fa-house"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Dashboard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40740546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"patient-search"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proofErr w:type="gramStart"/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</w:t>
      </w:r>
      <w:proofErr w:type="gramEnd"/>
      <w:r>
        <w:rPr>
          <w:rFonts w:ascii="DejaVu Sans Mono" w:hAnsi="DejaVu Sans Mono"/>
          <w:color w:val="CE9178"/>
          <w:sz w:val="13"/>
        </w:rPr>
        <w:t>patient-search"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fa-hospital-user"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3DFB2113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"appointments"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"#appointments"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"fa-regular fa-calendar-check"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Appointments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6630BD2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"requests"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"#requests"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fa-flask"</w:t>
      </w:r>
      <w:r>
        <w:rPr>
          <w:rFonts w:ascii="DejaVu Sans Mono" w:hAnsi="DejaVu Sans Mono"/>
          <w:color w:val="D4D4D4"/>
          <w:sz w:val="13"/>
        </w:rPr>
        <w:t>&gt;&lt;/</w:t>
      </w:r>
      <w:proofErr w:type="gramStart"/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proofErr w:type="gramEnd"/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Test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Requests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76D5668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"referrals"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"#referrals"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fa-file-medical"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Referrals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73CBD97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"reports"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"#reports"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fa-chart-column"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Reports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6E632E9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&lt;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"nav-item"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route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"notifications"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"nav-link"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href</w:t>
      </w:r>
      <w:proofErr w:type="gramStart"/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"#</w:t>
      </w:r>
      <w:proofErr w:type="gramEnd"/>
      <w:r>
        <w:rPr>
          <w:rFonts w:ascii="DejaVu Sans Mono" w:hAnsi="DejaVu Sans Mono"/>
          <w:color w:val="CE9178"/>
          <w:sz w:val="13"/>
        </w:rPr>
        <w:t>notifications"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fa-bell"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Notifications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"nav-badge"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notification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count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B5CEA8"/>
          <w:sz w:val="13"/>
        </w:rPr>
        <w:t>3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li</w:t>
      </w:r>
      <w:r>
        <w:rPr>
          <w:rFonts w:ascii="DejaVu Sans Mono" w:hAnsi="DejaVu Sans Mono"/>
          <w:color w:val="D4D4D4"/>
          <w:sz w:val="13"/>
        </w:rPr>
        <w:t>&gt;</w:t>
      </w:r>
    </w:p>
    <w:p w14:paraId="6DFFD1F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&lt;/</w:t>
      </w:r>
      <w:r>
        <w:rPr>
          <w:rFonts w:ascii="DejaVu Sans Mono" w:hAnsi="DejaVu Sans Mono"/>
          <w:color w:val="DCDCAA"/>
          <w:sz w:val="13"/>
        </w:rPr>
        <w:t>ul</w:t>
      </w:r>
      <w:r>
        <w:rPr>
          <w:rFonts w:ascii="DejaVu Sans Mono" w:hAnsi="DejaVu Sans Mono"/>
          <w:color w:val="D4D4D4"/>
          <w:sz w:val="13"/>
        </w:rPr>
        <w:t>&gt;</w:t>
      </w:r>
    </w:p>
    <w:p w14:paraId="0A25D81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&lt;/</w:t>
      </w:r>
      <w:r>
        <w:rPr>
          <w:rFonts w:ascii="DejaVu Sans Mono" w:hAnsi="DejaVu Sans Mono"/>
          <w:color w:val="DCDCAA"/>
          <w:sz w:val="13"/>
        </w:rPr>
        <w:t>nav</w:t>
      </w:r>
      <w:r>
        <w:rPr>
          <w:rFonts w:ascii="DejaVu Sans Mono" w:hAnsi="DejaVu Sans Mono"/>
          <w:color w:val="D4D4D4"/>
          <w:sz w:val="13"/>
        </w:rPr>
        <w:t>&gt;</w:t>
      </w:r>
    </w:p>
    <w:p w14:paraId="68E03748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"sidebar-user"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"avatar"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initials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"logo-text"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name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Staff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email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Authorised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7CB5BD3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&lt;/</w:t>
      </w:r>
      <w:r>
        <w:rPr>
          <w:rFonts w:ascii="DejaVu Sans Mono" w:hAnsi="DejaVu Sans Mono"/>
          <w:color w:val="DCDCAA"/>
          <w:sz w:val="13"/>
        </w:rPr>
        <w:t>aside</w:t>
      </w:r>
      <w:r>
        <w:rPr>
          <w:rFonts w:ascii="DejaVu Sans Mono" w:hAnsi="DejaVu Sans Mono"/>
          <w:color w:val="D4D4D4"/>
          <w:sz w:val="13"/>
        </w:rPr>
        <w:t>&gt;</w:t>
      </w:r>
    </w:p>
    <w:p w14:paraId="6327DA3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AEA581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&lt;</w:t>
      </w:r>
      <w:r>
        <w:rPr>
          <w:rFonts w:ascii="DejaVu Sans Mono" w:hAnsi="DejaVu Sans Mono"/>
          <w:color w:val="DCDCAA"/>
          <w:sz w:val="13"/>
        </w:rPr>
        <w:t>main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"main-content"</w:t>
      </w:r>
      <w:r>
        <w:rPr>
          <w:rFonts w:ascii="DejaVu Sans Mono" w:hAnsi="DejaVu Sans Mono"/>
          <w:color w:val="D4D4D4"/>
          <w:sz w:val="13"/>
        </w:rPr>
        <w:t>&gt;</w:t>
      </w:r>
    </w:p>
    <w:p w14:paraId="5B42B02A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</w:t>
      </w: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"top-header"</w:t>
      </w:r>
      <w:r>
        <w:rPr>
          <w:rFonts w:ascii="DejaVu Sans Mono" w:hAnsi="DejaVu Sans Mono"/>
          <w:color w:val="D4D4D4"/>
          <w:sz w:val="13"/>
        </w:rPr>
        <w:t>&gt;</w:t>
      </w:r>
    </w:p>
    <w:p w14:paraId="286D297B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"header-left"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"menu-toggle"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"menuToggle"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fa-bars"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"breadcrumb"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Home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fa-chevron-right"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"crumb"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Dashboard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7EDD0E93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"header-right"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"global-search"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fa-magnifying-glass"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input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"globalSearch"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placeholder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"Search patients, requests..."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"icon-button"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title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"Notifications"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go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"notifications"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fa-bell"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notification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lastRenderedPageBreak/>
        <w:t>dot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"profile-menu"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"profile-trigger"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"profileMenuBtn"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aria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haspopup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"menu"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aria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expanded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"false"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"avatar"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initials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"profile-summary"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name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Staff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small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Portal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small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fa-chevron-down profile-chevron"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"profile-dropdown"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"profileDropdown"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role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"menu"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"profile-dropdown-head"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"avatar"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initials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name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Staff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email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Authorised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"profile-role"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fa-shield-halved"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small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Signed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C586C0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small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Reception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Staff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strong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type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"button"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"logoutBtn"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"dropdown-logout"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role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"menuitem"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"fa-solid fa-arrow-right-from-bracket"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i</w:t>
      </w:r>
      <w:r>
        <w:rPr>
          <w:rFonts w:ascii="DejaVu Sans Mono" w:hAnsi="DejaVu Sans Mono"/>
          <w:color w:val="D4D4D4"/>
          <w:sz w:val="13"/>
        </w:rPr>
        <w:t>&gt;&lt;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</w:t>
      </w:r>
      <w:r>
        <w:rPr>
          <w:rFonts w:ascii="DejaVu Sans Mono" w:hAnsi="DejaVu Sans Mono"/>
          <w:color w:val="DCDCAA"/>
          <w:sz w:val="13"/>
        </w:rPr>
        <w:t>Log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out</w:t>
      </w: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span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button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018514C4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&lt;/</w:t>
      </w: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&gt;</w:t>
      </w:r>
    </w:p>
    <w:p w14:paraId="697A645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&lt;</w:t>
      </w:r>
      <w:r>
        <w:rPr>
          <w:rFonts w:ascii="DejaVu Sans Mono" w:hAnsi="DejaVu Sans Mono"/>
          <w:color w:val="DCDCAA"/>
          <w:sz w:val="13"/>
        </w:rPr>
        <w:t>section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"app"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"page-content"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aria</w:t>
      </w:r>
      <w:r>
        <w:rPr>
          <w:rFonts w:ascii="DejaVu Sans Mono" w:hAnsi="DejaVu Sans Mono"/>
          <w:color w:val="D4D4D4"/>
          <w:sz w:val="13"/>
        </w:rPr>
        <w:t>-</w:t>
      </w:r>
      <w:r>
        <w:rPr>
          <w:rFonts w:ascii="DejaVu Sans Mono" w:hAnsi="DejaVu Sans Mono"/>
          <w:color w:val="DCDCAA"/>
          <w:sz w:val="13"/>
        </w:rPr>
        <w:t>live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"polite"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section</w:t>
      </w:r>
      <w:r>
        <w:rPr>
          <w:rFonts w:ascii="DejaVu Sans Mono" w:hAnsi="DejaVu Sans Mono"/>
          <w:color w:val="D4D4D4"/>
          <w:sz w:val="13"/>
        </w:rPr>
        <w:t>&gt;</w:t>
      </w:r>
    </w:p>
    <w:p w14:paraId="17674B59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&lt;/</w:t>
      </w:r>
      <w:r>
        <w:rPr>
          <w:rFonts w:ascii="DejaVu Sans Mono" w:hAnsi="DejaVu Sans Mono"/>
          <w:color w:val="DCDCAA"/>
          <w:sz w:val="13"/>
        </w:rPr>
        <w:t>main</w:t>
      </w:r>
      <w:r>
        <w:rPr>
          <w:rFonts w:ascii="DejaVu Sans Mono" w:hAnsi="DejaVu Sans Mono"/>
          <w:color w:val="D4D4D4"/>
          <w:sz w:val="13"/>
        </w:rPr>
        <w:t>&gt;</w:t>
      </w:r>
    </w:p>
    <w:p w14:paraId="70C2650E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6CABAE1D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"toast"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class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"toast"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role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"status"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div</w:t>
      </w:r>
      <w:r>
        <w:rPr>
          <w:rFonts w:ascii="DejaVu Sans Mono" w:hAnsi="DejaVu Sans Mono"/>
          <w:color w:val="D4D4D4"/>
          <w:sz w:val="13"/>
        </w:rPr>
        <w:t>&gt;</w:t>
      </w:r>
    </w:p>
    <w:p w14:paraId="11437B42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>&gt;</w:t>
      </w:r>
    </w:p>
    <w:p w14:paraId="64DC5C08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window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ACLRS_RECEPTION_USER</w:t>
      </w:r>
      <w:r>
        <w:rPr>
          <w:rFonts w:ascii="DejaVu Sans Mono" w:hAnsi="DejaVu Sans Mono"/>
          <w:color w:val="D4D4D4"/>
          <w:sz w:val="13"/>
        </w:rPr>
        <w:t xml:space="preserve"> = &lt;?=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$receptionUser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JSON_HEX_TAG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JSON_HEX_AMP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JSON_HEX_APOS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JSON_HEX_QUOT</w:t>
      </w:r>
      <w:r>
        <w:rPr>
          <w:rFonts w:ascii="DejaVu Sans Mono" w:hAnsi="DejaVu Sans Mono"/>
          <w:color w:val="D4D4D4"/>
          <w:sz w:val="13"/>
        </w:rPr>
        <w:t>) ?&gt;;</w:t>
      </w:r>
    </w:p>
    <w:p w14:paraId="74C37C90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window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ACLRS_CSRF_TOKEN</w:t>
      </w:r>
      <w:r>
        <w:rPr>
          <w:rFonts w:ascii="DejaVu Sans Mono" w:hAnsi="DejaVu Sans Mono"/>
          <w:color w:val="D4D4D4"/>
          <w:sz w:val="13"/>
        </w:rPr>
        <w:t xml:space="preserve"> = &lt;?=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$_SESSION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'csrf_token'</w:t>
      </w:r>
      <w:r>
        <w:rPr>
          <w:rFonts w:ascii="DejaVu Sans Mono" w:hAnsi="DejaVu Sans Mono"/>
          <w:color w:val="D4D4D4"/>
          <w:sz w:val="13"/>
        </w:rPr>
        <w:t xml:space="preserve">], </w:t>
      </w:r>
      <w:r>
        <w:rPr>
          <w:rFonts w:ascii="DejaVu Sans Mono" w:hAnsi="DejaVu Sans Mono"/>
          <w:color w:val="DCDCAA"/>
          <w:sz w:val="13"/>
        </w:rPr>
        <w:t>JSON_HEX_TAG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JSON_HEX_AMP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JSON_HEX_APOS</w:t>
      </w:r>
      <w:r>
        <w:rPr>
          <w:rFonts w:ascii="DejaVu Sans Mono" w:hAnsi="DejaVu Sans Mono"/>
          <w:color w:val="D4D4D4"/>
          <w:sz w:val="13"/>
        </w:rPr>
        <w:t xml:space="preserve"> | </w:t>
      </w:r>
      <w:r>
        <w:rPr>
          <w:rFonts w:ascii="DejaVu Sans Mono" w:hAnsi="DejaVu Sans Mono"/>
          <w:color w:val="DCDCAA"/>
          <w:sz w:val="13"/>
        </w:rPr>
        <w:t>JSON_HEX_QUOT</w:t>
      </w:r>
      <w:r>
        <w:rPr>
          <w:rFonts w:ascii="DejaVu Sans Mono" w:hAnsi="DejaVu Sans Mono"/>
          <w:color w:val="D4D4D4"/>
          <w:sz w:val="13"/>
        </w:rPr>
        <w:t>) ?&gt;;</w:t>
      </w:r>
    </w:p>
    <w:p w14:paraId="0A8EA27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&lt;/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>&gt;</w:t>
      </w:r>
    </w:p>
    <w:p w14:paraId="1CFB765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src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"assets/js/reception-store.js"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>&gt;</w:t>
      </w:r>
    </w:p>
    <w:p w14:paraId="75F7A98A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src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"assets/js/app.js"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>&gt;</w:t>
      </w:r>
    </w:p>
    <w:p w14:paraId="39300D5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&lt;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src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"../../../shared/chatbot.js"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defer</w:t>
      </w:r>
      <w:r>
        <w:rPr>
          <w:rFonts w:ascii="DejaVu Sans Mono" w:hAnsi="DejaVu Sans Mono"/>
          <w:color w:val="D4D4D4"/>
          <w:sz w:val="13"/>
        </w:rPr>
        <w:t>&gt;&lt;/</w:t>
      </w:r>
      <w:r>
        <w:rPr>
          <w:rFonts w:ascii="DejaVu Sans Mono" w:hAnsi="DejaVu Sans Mono"/>
          <w:color w:val="DCDCAA"/>
          <w:sz w:val="13"/>
        </w:rPr>
        <w:t>script</w:t>
      </w:r>
      <w:r>
        <w:rPr>
          <w:rFonts w:ascii="DejaVu Sans Mono" w:hAnsi="DejaVu Sans Mono"/>
          <w:color w:val="D4D4D4"/>
          <w:sz w:val="13"/>
        </w:rPr>
        <w:t>&gt;</w:t>
      </w:r>
    </w:p>
    <w:p w14:paraId="037CA657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body</w:t>
      </w:r>
      <w:r>
        <w:rPr>
          <w:rFonts w:ascii="DejaVu Sans Mono" w:hAnsi="DejaVu Sans Mono"/>
          <w:color w:val="D4D4D4"/>
          <w:sz w:val="13"/>
        </w:rPr>
        <w:t>&gt;</w:t>
      </w:r>
    </w:p>
    <w:p w14:paraId="60060203" w14:textId="77777777" w:rsidR="0081586F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&lt;/</w:t>
      </w:r>
      <w:r>
        <w:rPr>
          <w:rFonts w:ascii="DejaVu Sans Mono" w:hAnsi="DejaVu Sans Mono"/>
          <w:color w:val="DCDCAA"/>
          <w:sz w:val="13"/>
        </w:rPr>
        <w:t>html</w:t>
      </w:r>
      <w:r>
        <w:rPr>
          <w:rFonts w:ascii="DejaVu Sans Mono" w:hAnsi="DejaVu Sans Mono"/>
          <w:color w:val="D4D4D4"/>
          <w:sz w:val="13"/>
        </w:rPr>
        <w:t>&gt;</w:t>
      </w:r>
    </w:p>
    <w:p w14:paraId="618825F3" w14:textId="77777777" w:rsidR="006977BE" w:rsidRDefault="00000000">
      <w:pPr>
        <w:keepNext/>
        <w:pageBreakBefore/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>1 Reception Dashboard</w:t>
      </w:r>
    </w:p>
    <w:p w14:paraId="3F24B498" w14:textId="77777777" w:rsidR="00C54D10" w:rsidRDefault="00C54D10">
      <w:pPr>
        <w:keepNext/>
        <w:rPr>
          <w:b/>
          <w:color w:val="000000"/>
          <w:sz w:val="28"/>
        </w:rPr>
      </w:pPr>
    </w:p>
    <w:p w14:paraId="7E30F279" w14:textId="77777777" w:rsidR="00C54D10" w:rsidRDefault="00C54D10">
      <w:pPr>
        <w:keepNext/>
        <w:rPr>
          <w:b/>
          <w:color w:val="000000"/>
          <w:sz w:val="28"/>
        </w:rPr>
      </w:pPr>
    </w:p>
    <w:p w14:paraId="36D30232" w14:textId="77777777" w:rsidR="00C54D10" w:rsidRDefault="00C54D10">
      <w:pPr>
        <w:keepNext/>
      </w:pPr>
      <w:r>
        <w:rPr>
          <w:noProof/>
        </w:rPr>
        <w:drawing>
          <wp:inline distT="0" distB="0" distL="0" distR="0" wp14:anchorId="78590DC6" wp14:editId="735F6979">
            <wp:extent cx="6894830" cy="3472815"/>
            <wp:effectExtent l="0" t="0" r="1270" b="0"/>
            <wp:docPr id="117684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0877" name="Picture 11768408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03EA" w14:textId="77777777" w:rsidR="006977BE" w:rsidRDefault="00000000">
      <w:pPr>
        <w:keepNext/>
      </w:pPr>
      <w:r>
        <w:rPr>
          <w:b/>
        </w:rPr>
        <w:t xml:space="preserve">Purpose: </w:t>
      </w:r>
      <w:r>
        <w:t>Loads the totals and recent activity displayed on the Reception Staff dashboard.</w:t>
      </w:r>
    </w:p>
    <w:p w14:paraId="468B1A59" w14:textId="77777777" w:rsidR="00843FB3" w:rsidRDefault="00843FB3">
      <w:pPr>
        <w:keepNext/>
      </w:pPr>
    </w:p>
    <w:p w14:paraId="1F208DCA" w14:textId="77777777" w:rsidR="0081586F" w:rsidRDefault="00000000">
      <w:pPr>
        <w:keepNext/>
        <w:spacing w:before="80" w:after="80"/>
      </w:pPr>
      <w:proofErr w:type="spellStart"/>
      <w:r>
        <w:rPr>
          <w:b/>
          <w:color w:val="000000"/>
          <w:sz w:val="24"/>
        </w:rPr>
        <w:t>dashboard.php</w:t>
      </w:r>
      <w:proofErr w:type="spellEnd"/>
    </w:p>
    <w:p w14:paraId="3EEC431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08D6B8D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307E417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6A2238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453A062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5E0BCA3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055A2A2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F0EEEA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2AE6857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689BD9F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E058C2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75DDBF0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56F7599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6A35106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10C4419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54156B2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54BD094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3195BD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2EE4C3F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 xml:space="preserve"> = [];</w:t>
      </w:r>
    </w:p>
    <w:p w14:paraId="193E763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C4A825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'registered_patients'</w:t>
      </w:r>
      <w:r>
        <w:rPr>
          <w:rFonts w:ascii="DejaVu Sans Mono" w:hAnsi="DejaVu Sans Mono"/>
          <w:color w:val="D4D4D4"/>
          <w:sz w:val="13"/>
        </w:rPr>
        <w:t>] =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</w:p>
    <w:p w14:paraId="2175F87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query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"SELECT COUNT(*) FROM patients"</w:t>
      </w:r>
      <w:r>
        <w:rPr>
          <w:rFonts w:ascii="DejaVu Sans Mono" w:hAnsi="DejaVu Sans Mono"/>
          <w:color w:val="D4D4D4"/>
          <w:sz w:val="13"/>
        </w:rPr>
        <w:t>)</w:t>
      </w:r>
    </w:p>
    <w:p w14:paraId="45CA29C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fetchColumn</w:t>
      </w:r>
      <w:r>
        <w:rPr>
          <w:rFonts w:ascii="DejaVu Sans Mono" w:hAnsi="DejaVu Sans Mono"/>
          <w:color w:val="D4D4D4"/>
          <w:sz w:val="13"/>
        </w:rPr>
        <w:t>();</w:t>
      </w:r>
    </w:p>
    <w:p w14:paraId="77B084E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49E6E60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'requests_today'</w:t>
      </w:r>
      <w:r>
        <w:rPr>
          <w:rFonts w:ascii="DejaVu Sans Mono" w:hAnsi="DejaVu Sans Mono"/>
          <w:color w:val="D4D4D4"/>
          <w:sz w:val="13"/>
        </w:rPr>
        <w:t>] =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</w:p>
    <w:p w14:paraId="3A12CA2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query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COUNT</w:t>
      </w:r>
      <w:r>
        <w:rPr>
          <w:rFonts w:ascii="DejaVu Sans Mono" w:hAnsi="DejaVu Sans Mono"/>
          <w:color w:val="D4D4D4"/>
          <w:sz w:val="13"/>
        </w:rPr>
        <w:t xml:space="preserve">(*)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</w:p>
    <w:p w14:paraId="7DE1CB1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requested_at</w:t>
      </w:r>
      <w:r>
        <w:rPr>
          <w:rFonts w:ascii="DejaVu Sans Mono" w:hAnsi="DejaVu Sans Mono"/>
          <w:color w:val="D4D4D4"/>
          <w:sz w:val="13"/>
        </w:rPr>
        <w:t xml:space="preserve">) = </w:t>
      </w:r>
      <w:r>
        <w:rPr>
          <w:rFonts w:ascii="DejaVu Sans Mono" w:hAnsi="DejaVu Sans Mono"/>
          <w:color w:val="DCDCAA"/>
          <w:sz w:val="13"/>
        </w:rPr>
        <w:t>CURDATE</w:t>
      </w:r>
      <w:r>
        <w:rPr>
          <w:rFonts w:ascii="DejaVu Sans Mono" w:hAnsi="DejaVu Sans Mono"/>
          <w:color w:val="D4D4D4"/>
          <w:sz w:val="13"/>
        </w:rPr>
        <w:t>()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4D4D4"/>
          <w:sz w:val="13"/>
        </w:rPr>
        <w:t>)</w:t>
      </w:r>
    </w:p>
    <w:p w14:paraId="5A39803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fetchColumn</w:t>
      </w:r>
      <w:r>
        <w:rPr>
          <w:rFonts w:ascii="DejaVu Sans Mono" w:hAnsi="DejaVu Sans Mono"/>
          <w:color w:val="D4D4D4"/>
          <w:sz w:val="13"/>
        </w:rPr>
        <w:t>();</w:t>
      </w:r>
    </w:p>
    <w:p w14:paraId="6AF944E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7D53A3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'pending_requests'</w:t>
      </w:r>
      <w:r>
        <w:rPr>
          <w:rFonts w:ascii="DejaVu Sans Mono" w:hAnsi="DejaVu Sans Mono"/>
          <w:color w:val="D4D4D4"/>
          <w:sz w:val="13"/>
        </w:rPr>
        <w:t>] =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</w:p>
    <w:p w14:paraId="4A274A3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query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COUNT</w:t>
      </w:r>
      <w:r>
        <w:rPr>
          <w:rFonts w:ascii="DejaVu Sans Mono" w:hAnsi="DejaVu Sans Mono"/>
          <w:color w:val="D4D4D4"/>
          <w:sz w:val="13"/>
        </w:rPr>
        <w:t xml:space="preserve">(*)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</w:p>
    <w:p w14:paraId="6055F72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request_status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</w:t>
      </w:r>
    </w:p>
    <w:p w14:paraId="5CF7FD6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(</w:t>
      </w:r>
      <w:r>
        <w:rPr>
          <w:rFonts w:ascii="DejaVu Sans Mono" w:hAnsi="DejaVu Sans Mono"/>
          <w:color w:val="CE9178"/>
          <w:sz w:val="13"/>
        </w:rPr>
        <w:t>'draft'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'submitted'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'validated'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'collected'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'in_testing'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4D4D4"/>
          <w:sz w:val="13"/>
        </w:rPr>
        <w:t>)</w:t>
      </w:r>
    </w:p>
    <w:p w14:paraId="30C0DE3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fetchColumn</w:t>
      </w:r>
      <w:r>
        <w:rPr>
          <w:rFonts w:ascii="DejaVu Sans Mono" w:hAnsi="DejaVu Sans Mono"/>
          <w:color w:val="D4D4D4"/>
          <w:sz w:val="13"/>
        </w:rPr>
        <w:t>();</w:t>
      </w:r>
    </w:p>
    <w:p w14:paraId="7218B0C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 </w:t>
      </w:r>
    </w:p>
    <w:p w14:paraId="3841A35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'completed_today'</w:t>
      </w:r>
      <w:r>
        <w:rPr>
          <w:rFonts w:ascii="DejaVu Sans Mono" w:hAnsi="DejaVu Sans Mono"/>
          <w:color w:val="D4D4D4"/>
          <w:sz w:val="13"/>
        </w:rPr>
        <w:t>] =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</w:p>
    <w:p w14:paraId="4925437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query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COUNT</w:t>
      </w:r>
      <w:r>
        <w:rPr>
          <w:rFonts w:ascii="DejaVu Sans Mono" w:hAnsi="DejaVu Sans Mono"/>
          <w:color w:val="D4D4D4"/>
          <w:sz w:val="13"/>
        </w:rPr>
        <w:t xml:space="preserve">(*)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</w:p>
    <w:p w14:paraId="3599D87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request_status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CE9178"/>
          <w:sz w:val="13"/>
        </w:rPr>
        <w:t>'completed'</w:t>
      </w:r>
    </w:p>
    <w:p w14:paraId="6A1120F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AND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DATE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updated_at</w:t>
      </w:r>
      <w:r>
        <w:rPr>
          <w:rFonts w:ascii="DejaVu Sans Mono" w:hAnsi="DejaVu Sans Mono"/>
          <w:color w:val="D4D4D4"/>
          <w:sz w:val="13"/>
        </w:rPr>
        <w:t xml:space="preserve">) = </w:t>
      </w:r>
      <w:r>
        <w:rPr>
          <w:rFonts w:ascii="DejaVu Sans Mono" w:hAnsi="DejaVu Sans Mono"/>
          <w:color w:val="DCDCAA"/>
          <w:sz w:val="13"/>
        </w:rPr>
        <w:t>CURDATE</w:t>
      </w:r>
      <w:r>
        <w:rPr>
          <w:rFonts w:ascii="DejaVu Sans Mono" w:hAnsi="DejaVu Sans Mono"/>
          <w:color w:val="D4D4D4"/>
          <w:sz w:val="13"/>
        </w:rPr>
        <w:t>()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4D4D4"/>
          <w:sz w:val="13"/>
        </w:rPr>
        <w:t>)</w:t>
      </w:r>
    </w:p>
    <w:p w14:paraId="2E2AB39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fetchColumn</w:t>
      </w:r>
      <w:r>
        <w:rPr>
          <w:rFonts w:ascii="DejaVu Sans Mono" w:hAnsi="DejaVu Sans Mono"/>
          <w:color w:val="D4D4D4"/>
          <w:sz w:val="13"/>
        </w:rPr>
        <w:t>();</w:t>
      </w:r>
    </w:p>
    <w:p w14:paraId="37389E7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122429A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$recentStatement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105FA1A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request_status</w:t>
      </w:r>
      <w:r>
        <w:rPr>
          <w:rFonts w:ascii="DejaVu Sans Mono" w:hAnsi="DejaVu Sans Mono"/>
          <w:color w:val="D4D4D4"/>
          <w:sz w:val="13"/>
        </w:rPr>
        <w:t>,</w:t>
      </w:r>
    </w:p>
    <w:p w14:paraId="3FC921F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requested_at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>,</w:t>
      </w:r>
    </w:p>
    <w:p w14:paraId="2227DCB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patient_name</w:t>
      </w:r>
      <w:r>
        <w:rPr>
          <w:rFonts w:ascii="DejaVu Sans Mono" w:hAnsi="DejaVu Sans Mono"/>
          <w:color w:val="D4D4D4"/>
          <w:sz w:val="13"/>
        </w:rPr>
        <w:t>,</w:t>
      </w:r>
    </w:p>
    <w:p w14:paraId="6E4B1AD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'Dr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clinician_name</w:t>
      </w:r>
    </w:p>
    <w:p w14:paraId="52528DF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</w:t>
      </w:r>
    </w:p>
    <w:p w14:paraId="441C218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INNER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</w:p>
    <w:p w14:paraId="0640179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LEFT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clinicians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clinician_id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clinician_id</w:t>
      </w:r>
    </w:p>
    <w:p w14:paraId="63D6790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ORDER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BY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requested_at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DESC</w:t>
      </w:r>
    </w:p>
    <w:p w14:paraId="35EE456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LIMIT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B5CEA8"/>
          <w:sz w:val="13"/>
        </w:rPr>
        <w:t>5</w:t>
      </w:r>
      <w:r>
        <w:rPr>
          <w:rFonts w:ascii="DejaVu Sans Mono" w:hAnsi="DejaVu Sans Mono"/>
          <w:color w:val="CE9178"/>
          <w:sz w:val="13"/>
        </w:rPr>
        <w:t>"</w:t>
      </w:r>
    </w:p>
    <w:p w14:paraId="10E9794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67DE721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$recentStatement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();</w:t>
      </w:r>
    </w:p>
    <w:p w14:paraId="5BCC636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'recent_requests'</w:t>
      </w:r>
      <w:r>
        <w:rPr>
          <w:rFonts w:ascii="DejaVu Sans Mono" w:hAnsi="DejaVu Sans Mono"/>
          <w:color w:val="D4D4D4"/>
          <w:sz w:val="13"/>
        </w:rPr>
        <w:t xml:space="preserve">] = </w:t>
      </w:r>
      <w:r>
        <w:rPr>
          <w:rFonts w:ascii="DejaVu Sans Mono" w:hAnsi="DejaVu Sans Mono"/>
          <w:color w:val="9CDCFE"/>
          <w:sz w:val="13"/>
        </w:rPr>
        <w:t>$recentStatement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);</w:t>
      </w:r>
    </w:p>
    <w:p w14:paraId="4B0F42D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2383D75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'dashboard'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$dashboard</w:t>
      </w:r>
      <w:r>
        <w:rPr>
          <w:rFonts w:ascii="DejaVu Sans Mono" w:hAnsi="DejaVu Sans Mono"/>
          <w:color w:val="D4D4D4"/>
          <w:sz w:val="13"/>
        </w:rPr>
        <w:t>]);</w:t>
      </w:r>
    </w:p>
    <w:p w14:paraId="13E92F6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PDOException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73CB38A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dashboard error: '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564898F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E9178"/>
          <w:sz w:val="13"/>
        </w:rPr>
        <w:t>'Unable to load dashboard information.'</w:t>
      </w:r>
      <w:r>
        <w:rPr>
          <w:rFonts w:ascii="DejaVu Sans Mono" w:hAnsi="DejaVu Sans Mono"/>
          <w:color w:val="D4D4D4"/>
          <w:sz w:val="13"/>
        </w:rPr>
        <w:t xml:space="preserve">], 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3A21D86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3F77037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53CCBA3B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2 Patients Screen</w:t>
      </w:r>
      <w:r w:rsidR="00C54D10">
        <w:rPr>
          <w:noProof/>
        </w:rPr>
        <w:drawing>
          <wp:inline distT="0" distB="0" distL="0" distR="0" wp14:anchorId="4848D218" wp14:editId="5830B91A">
            <wp:extent cx="6894830" cy="3486785"/>
            <wp:effectExtent l="0" t="0" r="1270" b="0"/>
            <wp:docPr id="244639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9027" name="Picture 2446390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46A4" w14:textId="77777777" w:rsidR="006977BE" w:rsidRDefault="00000000">
      <w:pPr>
        <w:keepNext/>
      </w:pPr>
      <w:r>
        <w:rPr>
          <w:b/>
        </w:rPr>
        <w:t xml:space="preserve">Purpose: </w:t>
      </w:r>
      <w:r>
        <w:t>Searches existing patients and registers a new patient when a matching record does not exist.</w:t>
      </w:r>
    </w:p>
    <w:p w14:paraId="61D00048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patients.php</w:t>
      </w:r>
    </w:p>
    <w:p w14:paraId="03A7A9F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523134F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44C9AA5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798B7C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08D0186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3244F49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1A68488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2DB25C2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2E86DFA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073DB63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5846BE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242CED9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6AA37DD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1D1E8B1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37CB258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076CB2D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7016D94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79A181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2D9BE7A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$_SERVER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'REQUEST_METHOD'</w:t>
      </w:r>
      <w:r>
        <w:rPr>
          <w:rFonts w:ascii="DejaVu Sans Mono" w:hAnsi="DejaVu Sans Mono"/>
          <w:color w:val="D4D4D4"/>
          <w:sz w:val="13"/>
        </w:rPr>
        <w:t xml:space="preserve">] === </w:t>
      </w:r>
      <w:r>
        <w:rPr>
          <w:rFonts w:ascii="DejaVu Sans Mono" w:hAnsi="DejaVu Sans Mono"/>
          <w:color w:val="CE9178"/>
          <w:sz w:val="13"/>
        </w:rPr>
        <w:t>'GET'</w:t>
      </w:r>
      <w:r>
        <w:rPr>
          <w:rFonts w:ascii="DejaVu Sans Mono" w:hAnsi="DejaVu Sans Mono"/>
          <w:color w:val="D4D4D4"/>
          <w:sz w:val="13"/>
        </w:rPr>
        <w:t>) {</w:t>
      </w:r>
    </w:p>
    <w:p w14:paraId="5113BB3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$search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$_GET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'search'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));</w:t>
      </w:r>
    </w:p>
    <w:p w14:paraId="7D018E2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3FB8882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>,</w:t>
      </w:r>
    </w:p>
    <w:p w14:paraId="254CFDC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 </w:t>
      </w:r>
      <w:r>
        <w:rPr>
          <w:rFonts w:ascii="DejaVu Sans Mono" w:hAnsi="DejaVu Sans Mono"/>
          <w:color w:val="DCDCAA"/>
          <w:sz w:val="13"/>
        </w:rPr>
        <w:t>date_of_birth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gender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phone_number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email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address</w:t>
      </w:r>
      <w:r>
        <w:rPr>
          <w:rFonts w:ascii="DejaVu Sans Mono" w:hAnsi="DejaVu Sans Mono"/>
          <w:color w:val="D4D4D4"/>
          <w:sz w:val="13"/>
        </w:rPr>
        <w:t>,</w:t>
      </w:r>
    </w:p>
    <w:p w14:paraId="15B1074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 </w:t>
      </w:r>
      <w:r>
        <w:rPr>
          <w:rFonts w:ascii="DejaVu Sans Mono" w:hAnsi="DejaVu Sans Mono"/>
          <w:color w:val="DCDCAA"/>
          <w:sz w:val="13"/>
        </w:rPr>
        <w:t>suburb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state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postcode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medicare_number</w:t>
      </w:r>
    </w:p>
    <w:p w14:paraId="436FE60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</w:p>
    <w:p w14:paraId="36D9B60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LIKE</w:t>
      </w:r>
      <w:r>
        <w:rPr>
          <w:rFonts w:ascii="DejaVu Sans Mono" w:hAnsi="DejaVu Sans Mono"/>
          <w:color w:val="D4D4D4"/>
          <w:sz w:val="13"/>
        </w:rPr>
        <w:t xml:space="preserve"> :</w:t>
      </w:r>
      <w:r>
        <w:rPr>
          <w:rFonts w:ascii="DejaVu Sans Mono" w:hAnsi="DejaVu Sans Mono"/>
          <w:color w:val="DCDCAA"/>
          <w:sz w:val="13"/>
        </w:rPr>
        <w:t>search</w:t>
      </w:r>
    </w:p>
    <w:p w14:paraId="5929DA1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OR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LIKE</w:t>
      </w:r>
      <w:r>
        <w:rPr>
          <w:rFonts w:ascii="DejaVu Sans Mono" w:hAnsi="DejaVu Sans Mono"/>
          <w:color w:val="D4D4D4"/>
          <w:sz w:val="13"/>
        </w:rPr>
        <w:t xml:space="preserve"> :</w:t>
      </w:r>
      <w:r>
        <w:rPr>
          <w:rFonts w:ascii="DejaVu Sans Mono" w:hAnsi="DejaVu Sans Mono"/>
          <w:color w:val="DCDCAA"/>
          <w:sz w:val="13"/>
        </w:rPr>
        <w:t>search</w:t>
      </w:r>
    </w:p>
    <w:p w14:paraId="35A0047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OR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LIKE</w:t>
      </w:r>
      <w:r>
        <w:rPr>
          <w:rFonts w:ascii="DejaVu Sans Mono" w:hAnsi="DejaVu Sans Mono"/>
          <w:color w:val="D4D4D4"/>
          <w:sz w:val="13"/>
        </w:rPr>
        <w:t xml:space="preserve"> :</w:t>
      </w:r>
      <w:r>
        <w:rPr>
          <w:rFonts w:ascii="DejaVu Sans Mono" w:hAnsi="DejaVu Sans Mono"/>
          <w:color w:val="DCDCAA"/>
          <w:sz w:val="13"/>
        </w:rPr>
        <w:t>search</w:t>
      </w:r>
    </w:p>
    <w:p w14:paraId="56D707F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OR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phone_number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LIKE</w:t>
      </w:r>
      <w:r>
        <w:rPr>
          <w:rFonts w:ascii="DejaVu Sans Mono" w:hAnsi="DejaVu Sans Mono"/>
          <w:color w:val="D4D4D4"/>
          <w:sz w:val="13"/>
        </w:rPr>
        <w:t xml:space="preserve"> :</w:t>
      </w:r>
      <w:r>
        <w:rPr>
          <w:rFonts w:ascii="DejaVu Sans Mono" w:hAnsi="DejaVu Sans Mono"/>
          <w:color w:val="DCDCAA"/>
          <w:sz w:val="13"/>
        </w:rPr>
        <w:t>search</w:t>
      </w:r>
    </w:p>
    <w:p w14:paraId="125A63C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ORDER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BY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DESC</w:t>
      </w:r>
    </w:p>
    <w:p w14:paraId="30B3A91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LIMIT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B5CEA8"/>
          <w:sz w:val="13"/>
        </w:rPr>
        <w:t>100</w:t>
      </w:r>
      <w:r>
        <w:rPr>
          <w:rFonts w:ascii="DejaVu Sans Mono" w:hAnsi="DejaVu Sans Mono"/>
          <w:color w:val="CE9178"/>
          <w:sz w:val="13"/>
        </w:rPr>
        <w:t>"</w:t>
      </w:r>
    </w:p>
    <w:p w14:paraId="776A5CE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);</w:t>
      </w:r>
    </w:p>
    <w:p w14:paraId="467ACE5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':search'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E9178"/>
          <w:sz w:val="13"/>
        </w:rPr>
        <w:t>'%'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9CDCFE"/>
          <w:sz w:val="13"/>
        </w:rPr>
        <w:t>$search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'%'</w:t>
      </w:r>
      <w:r>
        <w:rPr>
          <w:rFonts w:ascii="DejaVu Sans Mono" w:hAnsi="DejaVu Sans Mono"/>
          <w:color w:val="D4D4D4"/>
          <w:sz w:val="13"/>
        </w:rPr>
        <w:t>]);</w:t>
      </w:r>
    </w:p>
    <w:p w14:paraId="704A403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'patients'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)]);</w:t>
      </w:r>
    </w:p>
    <w:p w14:paraId="6B8E2D5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486E0E4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412702D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json_decode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file_get_contents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'php://input'</w:t>
      </w:r>
      <w:r>
        <w:rPr>
          <w:rFonts w:ascii="DejaVu Sans Mono" w:hAnsi="DejaVu Sans Mono"/>
          <w:color w:val="D4D4D4"/>
          <w:sz w:val="13"/>
        </w:rPr>
        <w:t xml:space="preserve">), 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B5CEA8"/>
          <w:sz w:val="13"/>
        </w:rPr>
        <w:t>512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JSON_THROW_ON_ERROR</w:t>
      </w:r>
      <w:r>
        <w:rPr>
          <w:rFonts w:ascii="DejaVu Sans Mono" w:hAnsi="DejaVu Sans Mono"/>
          <w:color w:val="D4D4D4"/>
          <w:sz w:val="13"/>
        </w:rPr>
        <w:t>);</w:t>
      </w:r>
    </w:p>
    <w:p w14:paraId="10A43F9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$required</w:t>
      </w:r>
      <w:r>
        <w:rPr>
          <w:rFonts w:ascii="DejaVu Sans Mono" w:hAnsi="DejaVu Sans Mono"/>
          <w:color w:val="D4D4D4"/>
          <w:sz w:val="13"/>
        </w:rPr>
        <w:t xml:space="preserve"> = [</w:t>
      </w:r>
      <w:r>
        <w:rPr>
          <w:rFonts w:ascii="DejaVu Sans Mono" w:hAnsi="DejaVu Sans Mono"/>
          <w:color w:val="CE9178"/>
          <w:sz w:val="13"/>
        </w:rPr>
        <w:t>'first_name'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'last_name'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'date_of_birth'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'gender'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'phone_number'</w:t>
      </w:r>
      <w:r>
        <w:rPr>
          <w:rFonts w:ascii="DejaVu Sans Mono" w:hAnsi="DejaVu Sans Mono"/>
          <w:color w:val="D4D4D4"/>
          <w:sz w:val="13"/>
        </w:rPr>
        <w:t>];</w:t>
      </w:r>
    </w:p>
    <w:p w14:paraId="0828E6D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foreach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$required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C586C0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$field</w:t>
      </w:r>
      <w:r>
        <w:rPr>
          <w:rFonts w:ascii="DejaVu Sans Mono" w:hAnsi="DejaVu Sans Mono"/>
          <w:color w:val="D4D4D4"/>
          <w:sz w:val="13"/>
        </w:rPr>
        <w:t>) {</w:t>
      </w:r>
    </w:p>
    <w:p w14:paraId="242B9AA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9CDCFE"/>
          <w:sz w:val="13"/>
        </w:rPr>
        <w:t>$field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 xml:space="preserve">)) ===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 {</w:t>
      </w:r>
    </w:p>
    <w:p w14:paraId="37D97B8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CE9178"/>
          <w:sz w:val="13"/>
        </w:rPr>
        <w:t>"$field is required."</w:t>
      </w:r>
      <w:r>
        <w:rPr>
          <w:rFonts w:ascii="DejaVu Sans Mono" w:hAnsi="DejaVu Sans Mono"/>
          <w:color w:val="D4D4D4"/>
          <w:sz w:val="13"/>
        </w:rPr>
        <w:t xml:space="preserve">], </w:t>
      </w:r>
      <w:r>
        <w:rPr>
          <w:rFonts w:ascii="DejaVu Sans Mono" w:hAnsi="DejaVu Sans Mono"/>
          <w:color w:val="B5CEA8"/>
          <w:sz w:val="13"/>
        </w:rPr>
        <w:t>422</w:t>
      </w:r>
      <w:r>
        <w:rPr>
          <w:rFonts w:ascii="DejaVu Sans Mono" w:hAnsi="DejaVu Sans Mono"/>
          <w:color w:val="D4D4D4"/>
          <w:sz w:val="13"/>
        </w:rPr>
        <w:t>);</w:t>
      </w:r>
    </w:p>
    <w:p w14:paraId="2D65732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}</w:t>
      </w:r>
    </w:p>
    <w:p w14:paraId="27FEF84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7B87B19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1FB4694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6737EC5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INSERT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INTO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</w:p>
    <w:p w14:paraId="6773734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date_of_birth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gender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phone_number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email</w:t>
      </w:r>
      <w:r>
        <w:rPr>
          <w:rFonts w:ascii="DejaVu Sans Mono" w:hAnsi="DejaVu Sans Mono"/>
          <w:color w:val="D4D4D4"/>
          <w:sz w:val="13"/>
        </w:rPr>
        <w:t>,</w:t>
      </w:r>
    </w:p>
    <w:p w14:paraId="5319DC7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address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suburb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state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postcode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medicare_number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updated_at</w:t>
      </w:r>
      <w:r>
        <w:rPr>
          <w:rFonts w:ascii="DejaVu Sans Mono" w:hAnsi="DejaVu Sans Mono"/>
          <w:color w:val="D4D4D4"/>
          <w:sz w:val="13"/>
        </w:rPr>
        <w:t>)</w:t>
      </w:r>
    </w:p>
    <w:p w14:paraId="222C404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VALUES</w:t>
      </w:r>
    </w:p>
    <w:p w14:paraId="16AB160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(: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date_of_birth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gender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phone_number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email</w:t>
      </w:r>
      <w:r>
        <w:rPr>
          <w:rFonts w:ascii="DejaVu Sans Mono" w:hAnsi="DejaVu Sans Mono"/>
          <w:color w:val="D4D4D4"/>
          <w:sz w:val="13"/>
        </w:rPr>
        <w:t>,</w:t>
      </w:r>
    </w:p>
    <w:p w14:paraId="3C79A8E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:</w:t>
      </w:r>
      <w:r>
        <w:rPr>
          <w:rFonts w:ascii="DejaVu Sans Mono" w:hAnsi="DejaVu Sans Mono"/>
          <w:color w:val="DCDCAA"/>
          <w:sz w:val="13"/>
        </w:rPr>
        <w:t>address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suburb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state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postcode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medicare_number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())</w:t>
      </w:r>
      <w:r>
        <w:rPr>
          <w:rFonts w:ascii="DejaVu Sans Mono" w:hAnsi="DejaVu Sans Mono"/>
          <w:color w:val="CE9178"/>
          <w:sz w:val="13"/>
        </w:rPr>
        <w:t>"</w:t>
      </w:r>
    </w:p>
    <w:p w14:paraId="2252220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43F12F0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</w:p>
    <w:p w14:paraId="16A6056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':first_name'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'first_name'</w:t>
      </w:r>
      <w:r>
        <w:rPr>
          <w:rFonts w:ascii="DejaVu Sans Mono" w:hAnsi="DejaVu Sans Mono"/>
          <w:color w:val="D4D4D4"/>
          <w:sz w:val="13"/>
        </w:rPr>
        <w:t>]),</w:t>
      </w:r>
    </w:p>
    <w:p w14:paraId="7A28E19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':last_name'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'last_name'</w:t>
      </w:r>
      <w:r>
        <w:rPr>
          <w:rFonts w:ascii="DejaVu Sans Mono" w:hAnsi="DejaVu Sans Mono"/>
          <w:color w:val="D4D4D4"/>
          <w:sz w:val="13"/>
        </w:rPr>
        <w:t>]),</w:t>
      </w:r>
    </w:p>
    <w:p w14:paraId="0D62E35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':date_of_birth'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'date_of_birth'</w:t>
      </w:r>
      <w:r>
        <w:rPr>
          <w:rFonts w:ascii="DejaVu Sans Mono" w:hAnsi="DejaVu Sans Mono"/>
          <w:color w:val="D4D4D4"/>
          <w:sz w:val="13"/>
        </w:rPr>
        <w:t>],</w:t>
      </w:r>
    </w:p>
    <w:p w14:paraId="25B7CB0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':gender'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'gender'</w:t>
      </w:r>
      <w:r>
        <w:rPr>
          <w:rFonts w:ascii="DejaVu Sans Mono" w:hAnsi="DejaVu Sans Mono"/>
          <w:color w:val="D4D4D4"/>
          <w:sz w:val="13"/>
        </w:rPr>
        <w:t>],</w:t>
      </w:r>
    </w:p>
    <w:p w14:paraId="16F4D09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':phone_number'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'phone_number'</w:t>
      </w:r>
      <w:r>
        <w:rPr>
          <w:rFonts w:ascii="DejaVu Sans Mono" w:hAnsi="DejaVu Sans Mono"/>
          <w:color w:val="D4D4D4"/>
          <w:sz w:val="13"/>
        </w:rPr>
        <w:t>],</w:t>
      </w:r>
    </w:p>
    <w:p w14:paraId="48F407A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':email'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'email'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54D66BB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':address'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'address'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40EFCB8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':suburb'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'suburb'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4A5F2D9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':state'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'state'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4065D5B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':postcode'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'postcode'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1DC5E7F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':medicare_number'</w:t>
      </w:r>
      <w:r>
        <w:rPr>
          <w:rFonts w:ascii="DejaVu Sans Mono" w:hAnsi="DejaVu Sans Mono"/>
          <w:color w:val="D4D4D4"/>
          <w:sz w:val="13"/>
        </w:rPr>
        <w:t xml:space="preserve"> =&gt;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'medicare_number'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</w:p>
    <w:p w14:paraId="4C5FBD1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]);</w:t>
      </w:r>
    </w:p>
    <w:p w14:paraId="0FE5686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EE323D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 xml:space="preserve"> = 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lastInsertId</w:t>
      </w:r>
      <w:r>
        <w:rPr>
          <w:rFonts w:ascii="DejaVu Sans Mono" w:hAnsi="DejaVu Sans Mono"/>
          <w:color w:val="D4D4D4"/>
          <w:sz w:val="13"/>
        </w:rPr>
        <w:t>();</w:t>
      </w:r>
    </w:p>
    <w:p w14:paraId="1AE2C29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$identifier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CE9178"/>
          <w:sz w:val="13"/>
        </w:rPr>
        <w:t>'P'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DCDCAA"/>
          <w:sz w:val="13"/>
        </w:rPr>
        <w:t>str_pad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B5CEA8"/>
          <w:sz w:val="13"/>
        </w:rPr>
        <w:t>5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'0'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STR_PAD_LEFT</w:t>
      </w:r>
      <w:r>
        <w:rPr>
          <w:rFonts w:ascii="DejaVu Sans Mono" w:hAnsi="DejaVu Sans Mono"/>
          <w:color w:val="D4D4D4"/>
          <w:sz w:val="13"/>
        </w:rPr>
        <w:t>);</w:t>
      </w:r>
    </w:p>
    <w:p w14:paraId="084F68B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UPDATE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SET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identifier</w:t>
      </w:r>
    </w:p>
    <w:p w14:paraId="697193E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4D4D4"/>
          <w:sz w:val="13"/>
        </w:rPr>
        <w:t>)</w:t>
      </w:r>
    </w:p>
    <w:p w14:paraId="45446AD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':identifier'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$identifier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>]);</w:t>
      </w:r>
    </w:p>
    <w:p w14:paraId="6CC4D84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6AB2CB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'patient_id'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'patient_identifier'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$identifier</w:t>
      </w:r>
      <w:r>
        <w:rPr>
          <w:rFonts w:ascii="DejaVu Sans Mono" w:hAnsi="DejaVu Sans Mono"/>
          <w:color w:val="D4D4D4"/>
          <w:sz w:val="13"/>
        </w:rPr>
        <w:t xml:space="preserve">], </w:t>
      </w:r>
      <w:r>
        <w:rPr>
          <w:rFonts w:ascii="DejaVu Sans Mono" w:hAnsi="DejaVu Sans Mono"/>
          <w:color w:val="B5CEA8"/>
          <w:sz w:val="13"/>
        </w:rPr>
        <w:t>201</w:t>
      </w:r>
      <w:r>
        <w:rPr>
          <w:rFonts w:ascii="DejaVu Sans Mono" w:hAnsi="DejaVu Sans Mono"/>
          <w:color w:val="D4D4D4"/>
          <w:sz w:val="13"/>
        </w:rPr>
        <w:t>);</w:t>
      </w:r>
    </w:p>
    <w:p w14:paraId="7FE000A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Throwable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4F854CF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patient error: '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47E6CBB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complete the patient request.'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7C2119F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1CEE22A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76B509C1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3 Appointments Screen</w:t>
      </w:r>
      <w:r w:rsidR="00C54D10">
        <w:rPr>
          <w:noProof/>
        </w:rPr>
        <w:drawing>
          <wp:inline distT="0" distB="0" distL="0" distR="0" wp14:anchorId="65A8B382" wp14:editId="487B4F2D">
            <wp:extent cx="6894830" cy="3451225"/>
            <wp:effectExtent l="0" t="0" r="1270" b="0"/>
            <wp:docPr id="950435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35953" name="Picture 9504359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3930" w14:textId="77777777" w:rsidR="006977BE" w:rsidRDefault="00000000">
      <w:pPr>
        <w:keepNext/>
      </w:pPr>
      <w:r>
        <w:rPr>
          <w:b/>
        </w:rPr>
        <w:t xml:space="preserve">Purpose: </w:t>
      </w:r>
      <w:r>
        <w:t>Loads appointments, creates new bookings and updates an appointment status.</w:t>
      </w:r>
    </w:p>
    <w:p w14:paraId="46529485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appointments.php</w:t>
      </w:r>
    </w:p>
    <w:p w14:paraId="691880F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6C195F7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24707E9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AB48A2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4B25796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77AE24F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6ECD612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8145F2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2092E9C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3F1F613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1E25B3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53D2491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4549BCD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38DF19C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61ED3A5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64E4F5C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3EB58DA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608795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1E23DC7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$_SERVER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'REQUEST_METHOD'</w:t>
      </w:r>
      <w:r>
        <w:rPr>
          <w:rFonts w:ascii="DejaVu Sans Mono" w:hAnsi="DejaVu Sans Mono"/>
          <w:color w:val="D4D4D4"/>
          <w:sz w:val="13"/>
        </w:rPr>
        <w:t xml:space="preserve">] === </w:t>
      </w:r>
      <w:r>
        <w:rPr>
          <w:rFonts w:ascii="DejaVu Sans Mono" w:hAnsi="DejaVu Sans Mono"/>
          <w:color w:val="CE9178"/>
          <w:sz w:val="13"/>
        </w:rPr>
        <w:t>'GET'</w:t>
      </w:r>
      <w:r>
        <w:rPr>
          <w:rFonts w:ascii="DejaVu Sans Mono" w:hAnsi="DejaVu Sans Mono"/>
          <w:color w:val="D4D4D4"/>
          <w:sz w:val="13"/>
        </w:rPr>
        <w:t>) {</w:t>
      </w:r>
    </w:p>
    <w:p w14:paraId="60CE981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query</w:t>
      </w:r>
      <w:r>
        <w:rPr>
          <w:rFonts w:ascii="DejaVu Sans Mono" w:hAnsi="DejaVu Sans Mono"/>
          <w:color w:val="D4D4D4"/>
          <w:sz w:val="13"/>
        </w:rPr>
        <w:t>(</w:t>
      </w:r>
    </w:p>
    <w:p w14:paraId="70ADFE7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 xml:space="preserve">.*,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>,</w:t>
      </w:r>
    </w:p>
    <w:p w14:paraId="5E0870C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patient_name</w:t>
      </w:r>
      <w:r>
        <w:rPr>
          <w:rFonts w:ascii="DejaVu Sans Mono" w:hAnsi="DejaVu Sans Mono"/>
          <w:color w:val="D4D4D4"/>
          <w:sz w:val="13"/>
        </w:rPr>
        <w:t>,</w:t>
      </w:r>
    </w:p>
    <w:p w14:paraId="04DB4FD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 </w:t>
      </w:r>
      <w:r>
        <w:rPr>
          <w:rFonts w:ascii="DejaVu Sans Mono" w:hAnsi="DejaVu Sans Mono"/>
          <w:color w:val="DCDCAA"/>
          <w:sz w:val="13"/>
        </w:rPr>
        <w:t>t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test_name</w:t>
      </w:r>
    </w:p>
    <w:p w14:paraId="6C92EB3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appointments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</w:t>
      </w:r>
    </w:p>
    <w:p w14:paraId="5B57278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INNER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</w:p>
    <w:p w14:paraId="3993371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LEFT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test_catalogue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test_id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test_id</w:t>
      </w:r>
    </w:p>
    <w:p w14:paraId="5FB51BC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ORDER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BY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appointment_datetime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DESC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LIMIT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CE9178"/>
          <w:sz w:val="13"/>
        </w:rPr>
        <w:t>"</w:t>
      </w:r>
    </w:p>
    <w:p w14:paraId="41F8C5B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);</w:t>
      </w:r>
    </w:p>
    <w:p w14:paraId="7FC5DE6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'appointments'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)]);</w:t>
      </w:r>
    </w:p>
    <w:p w14:paraId="64F34A2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647171F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F2D235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json_decode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file_get_contents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'php://input'</w:t>
      </w:r>
      <w:r>
        <w:rPr>
          <w:rFonts w:ascii="DejaVu Sans Mono" w:hAnsi="DejaVu Sans Mono"/>
          <w:color w:val="D4D4D4"/>
          <w:sz w:val="13"/>
        </w:rPr>
        <w:t xml:space="preserve">), 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B5CEA8"/>
          <w:sz w:val="13"/>
        </w:rPr>
        <w:t>512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JSON_THROW_ON_ERROR</w:t>
      </w:r>
      <w:r>
        <w:rPr>
          <w:rFonts w:ascii="DejaVu Sans Mono" w:hAnsi="DejaVu Sans Mono"/>
          <w:color w:val="D4D4D4"/>
          <w:sz w:val="13"/>
        </w:rPr>
        <w:t>);</w:t>
      </w:r>
    </w:p>
    <w:p w14:paraId="31B16C9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$action</w:t>
      </w:r>
      <w:r>
        <w:rPr>
          <w:rFonts w:ascii="DejaVu Sans Mono" w:hAnsi="DejaVu Sans Mono"/>
          <w:color w:val="D4D4D4"/>
          <w:sz w:val="13"/>
        </w:rPr>
        <w:t xml:space="preserve"> =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'action'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'create'</w:t>
      </w:r>
      <w:r>
        <w:rPr>
          <w:rFonts w:ascii="DejaVu Sans Mono" w:hAnsi="DejaVu Sans Mono"/>
          <w:color w:val="D4D4D4"/>
          <w:sz w:val="13"/>
        </w:rPr>
        <w:t>);</w:t>
      </w:r>
    </w:p>
    <w:p w14:paraId="7E9FA84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4E08B52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$action</w:t>
      </w:r>
      <w:r>
        <w:rPr>
          <w:rFonts w:ascii="DejaVu Sans Mono" w:hAnsi="DejaVu Sans Mono"/>
          <w:color w:val="D4D4D4"/>
          <w:sz w:val="13"/>
        </w:rPr>
        <w:t xml:space="preserve"> === </w:t>
      </w:r>
      <w:r>
        <w:rPr>
          <w:rFonts w:ascii="DejaVu Sans Mono" w:hAnsi="DejaVu Sans Mono"/>
          <w:color w:val="CE9178"/>
          <w:sz w:val="13"/>
        </w:rPr>
        <w:t>'create'</w:t>
      </w:r>
      <w:r>
        <w:rPr>
          <w:rFonts w:ascii="DejaVu Sans Mono" w:hAnsi="DejaVu Sans Mono"/>
          <w:color w:val="D4D4D4"/>
          <w:sz w:val="13"/>
        </w:rPr>
        <w:t>) {</w:t>
      </w:r>
    </w:p>
    <w:p w14:paraId="3F1AFDC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098675E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INSERT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INTO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appointments</w:t>
      </w:r>
    </w:p>
    <w:p w14:paraId="066560F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(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test_id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appointment_datetime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location</w:t>
      </w:r>
      <w:r>
        <w:rPr>
          <w:rFonts w:ascii="DejaVu Sans Mono" w:hAnsi="DejaVu Sans Mono"/>
          <w:color w:val="D4D4D4"/>
          <w:sz w:val="13"/>
        </w:rPr>
        <w:t>,</w:t>
      </w:r>
    </w:p>
    <w:p w14:paraId="7A45422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appointment_status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special_instructions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interpreter_required</w:t>
      </w:r>
      <w:r>
        <w:rPr>
          <w:rFonts w:ascii="DejaVu Sans Mono" w:hAnsi="DejaVu Sans Mono"/>
          <w:color w:val="D4D4D4"/>
          <w:sz w:val="13"/>
        </w:rPr>
        <w:t>,</w:t>
      </w:r>
    </w:p>
    <w:p w14:paraId="4E0810B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interpreter_language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updated_at</w:t>
      </w:r>
      <w:r>
        <w:rPr>
          <w:rFonts w:ascii="DejaVu Sans Mono" w:hAnsi="DejaVu Sans Mono"/>
          <w:color w:val="D4D4D4"/>
          <w:sz w:val="13"/>
        </w:rPr>
        <w:t>)</w:t>
      </w:r>
    </w:p>
    <w:p w14:paraId="2675ECA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DCDCAA"/>
          <w:sz w:val="13"/>
        </w:rPr>
        <w:t>VALUES</w:t>
      </w:r>
    </w:p>
    <w:p w14:paraId="1504E15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(:</w:t>
      </w:r>
      <w:r>
        <w:rPr>
          <w:rFonts w:ascii="DejaVu Sans Mono" w:hAnsi="DejaVu Sans Mono"/>
          <w:color w:val="DCDCAA"/>
          <w:sz w:val="13"/>
        </w:rPr>
        <w:t>patient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test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appointment_datetime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location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'booked'</w:t>
      </w:r>
      <w:r>
        <w:rPr>
          <w:rFonts w:ascii="DejaVu Sans Mono" w:hAnsi="DejaVu Sans Mono"/>
          <w:color w:val="D4D4D4"/>
          <w:sz w:val="13"/>
        </w:rPr>
        <w:t>,</w:t>
      </w:r>
    </w:p>
    <w:p w14:paraId="7746A20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:</w:t>
      </w:r>
      <w:r>
        <w:rPr>
          <w:rFonts w:ascii="DejaVu Sans Mono" w:hAnsi="DejaVu Sans Mono"/>
          <w:color w:val="DCDCAA"/>
          <w:sz w:val="13"/>
        </w:rPr>
        <w:t>instructions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interpreter_required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interpreter_language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())</w:t>
      </w:r>
      <w:r>
        <w:rPr>
          <w:rFonts w:ascii="DejaVu Sans Mono" w:hAnsi="DejaVu Sans Mono"/>
          <w:color w:val="CE9178"/>
          <w:sz w:val="13"/>
        </w:rPr>
        <w:t>"</w:t>
      </w:r>
    </w:p>
    <w:p w14:paraId="6BC38A7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);</w:t>
      </w:r>
    </w:p>
    <w:p w14:paraId="47A3C47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</w:p>
    <w:p w14:paraId="70B5870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':patient'</w:t>
      </w:r>
      <w:r>
        <w:rPr>
          <w:rFonts w:ascii="DejaVu Sans Mono" w:hAnsi="DejaVu Sans Mono"/>
          <w:color w:val="D4D4D4"/>
          <w:sz w:val="13"/>
        </w:rPr>
        <w:t>=&gt;(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'patient_id'</w:t>
      </w:r>
      <w:r>
        <w:rPr>
          <w:rFonts w:ascii="DejaVu Sans Mono" w:hAnsi="DejaVu Sans Mono"/>
          <w:color w:val="D4D4D4"/>
          <w:sz w:val="13"/>
        </w:rPr>
        <w:t>],</w:t>
      </w:r>
    </w:p>
    <w:p w14:paraId="7F09603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            </w:t>
      </w:r>
      <w:r>
        <w:rPr>
          <w:rFonts w:ascii="DejaVu Sans Mono" w:hAnsi="DejaVu Sans Mono"/>
          <w:color w:val="CE9178"/>
          <w:sz w:val="13"/>
        </w:rPr>
        <w:t>':test'</w:t>
      </w:r>
      <w:r>
        <w:rPr>
          <w:rFonts w:ascii="DejaVu Sans Mono" w:hAnsi="DejaVu Sans Mono"/>
          <w:color w:val="D4D4D4"/>
          <w:sz w:val="13"/>
        </w:rPr>
        <w:t>=&gt;(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'test_id'</w:t>
      </w:r>
      <w:r>
        <w:rPr>
          <w:rFonts w:ascii="DejaVu Sans Mono" w:hAnsi="DejaVu Sans Mono"/>
          <w:color w:val="D4D4D4"/>
          <w:sz w:val="13"/>
        </w:rPr>
        <w:t>],</w:t>
      </w:r>
    </w:p>
    <w:p w14:paraId="25BE28E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':appointment_datetime'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'appointment_datetime'</w:t>
      </w:r>
      <w:r>
        <w:rPr>
          <w:rFonts w:ascii="DejaVu Sans Mono" w:hAnsi="DejaVu Sans Mono"/>
          <w:color w:val="D4D4D4"/>
          <w:sz w:val="13"/>
        </w:rPr>
        <w:t>],</w:t>
      </w:r>
    </w:p>
    <w:p w14:paraId="0B34F66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':location'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'location'</w:t>
      </w:r>
      <w:r>
        <w:rPr>
          <w:rFonts w:ascii="DejaVu Sans Mono" w:hAnsi="DejaVu Sans Mono"/>
          <w:color w:val="D4D4D4"/>
          <w:sz w:val="13"/>
        </w:rPr>
        <w:t>]),</w:t>
      </w:r>
    </w:p>
    <w:p w14:paraId="09DE5D6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':instructions'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'special_instructions'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32B2464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':interpreter_required'</w:t>
      </w:r>
      <w:r>
        <w:rPr>
          <w:rFonts w:ascii="DejaVu Sans Mono" w:hAnsi="DejaVu Sans Mono"/>
          <w:color w:val="D4D4D4"/>
          <w:sz w:val="13"/>
        </w:rPr>
        <w:t>=&gt;!</w:t>
      </w:r>
      <w:r>
        <w:rPr>
          <w:rFonts w:ascii="DejaVu Sans Mono" w:hAnsi="DejaVu Sans Mono"/>
          <w:color w:val="C586C0"/>
          <w:sz w:val="13"/>
        </w:rPr>
        <w:t>empty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'interpreter_required'</w:t>
      </w:r>
      <w:r>
        <w:rPr>
          <w:rFonts w:ascii="DejaVu Sans Mono" w:hAnsi="DejaVu Sans Mono"/>
          <w:color w:val="D4D4D4"/>
          <w:sz w:val="13"/>
        </w:rPr>
        <w:t xml:space="preserve">]) ? 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 xml:space="preserve"> : </w:t>
      </w:r>
      <w:r>
        <w:rPr>
          <w:rFonts w:ascii="DejaVu Sans Mono" w:hAnsi="DejaVu Sans Mono"/>
          <w:color w:val="B5CEA8"/>
          <w:sz w:val="13"/>
        </w:rPr>
        <w:t>0</w:t>
      </w:r>
      <w:r>
        <w:rPr>
          <w:rFonts w:ascii="DejaVu Sans Mono" w:hAnsi="DejaVu Sans Mono"/>
          <w:color w:val="D4D4D4"/>
          <w:sz w:val="13"/>
        </w:rPr>
        <w:t>,</w:t>
      </w:r>
    </w:p>
    <w:p w14:paraId="7C3E25E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':interpreter_language'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'interpreter_language'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</w:p>
    <w:p w14:paraId="7740ACD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]);</w:t>
      </w:r>
    </w:p>
    <w:p w14:paraId="073293B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'appointment_id'</w:t>
      </w:r>
      <w:r>
        <w:rPr>
          <w:rFonts w:ascii="DejaVu Sans Mono" w:hAnsi="DejaVu Sans Mono"/>
          <w:color w:val="D4D4D4"/>
          <w:sz w:val="13"/>
        </w:rPr>
        <w:t>=&gt;(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lastInsertId</w:t>
      </w:r>
      <w:r>
        <w:rPr>
          <w:rFonts w:ascii="DejaVu Sans Mono" w:hAnsi="DejaVu Sans Mono"/>
          <w:color w:val="D4D4D4"/>
          <w:sz w:val="13"/>
        </w:rPr>
        <w:t>()],</w:t>
      </w:r>
      <w:r>
        <w:rPr>
          <w:rFonts w:ascii="DejaVu Sans Mono" w:hAnsi="DejaVu Sans Mono"/>
          <w:color w:val="B5CEA8"/>
          <w:sz w:val="13"/>
        </w:rPr>
        <w:t>201</w:t>
      </w:r>
      <w:r>
        <w:rPr>
          <w:rFonts w:ascii="DejaVu Sans Mono" w:hAnsi="DejaVu Sans Mono"/>
          <w:color w:val="D4D4D4"/>
          <w:sz w:val="13"/>
        </w:rPr>
        <w:t>);</w:t>
      </w:r>
    </w:p>
    <w:p w14:paraId="3A587E9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6FFDFEE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E2A15F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$allowedStatus</w:t>
      </w:r>
      <w:r>
        <w:rPr>
          <w:rFonts w:ascii="DejaVu Sans Mono" w:hAnsi="DejaVu Sans Mono"/>
          <w:color w:val="D4D4D4"/>
          <w:sz w:val="13"/>
        </w:rPr>
        <w:t>=[</w:t>
      </w:r>
      <w:r>
        <w:rPr>
          <w:rFonts w:ascii="DejaVu Sans Mono" w:hAnsi="DejaVu Sans Mono"/>
          <w:color w:val="CE9178"/>
          <w:sz w:val="13"/>
        </w:rPr>
        <w:t>'booked'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'confirmed'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'rescheduled'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'completed'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'cancelled'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'no_show'</w:t>
      </w:r>
      <w:r>
        <w:rPr>
          <w:rFonts w:ascii="DejaVu Sans Mono" w:hAnsi="DejaVu Sans Mono"/>
          <w:color w:val="D4D4D4"/>
          <w:sz w:val="13"/>
        </w:rPr>
        <w:t>];</w:t>
      </w:r>
    </w:p>
    <w:p w14:paraId="2F99FB1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'appointment_status'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);</w:t>
      </w:r>
    </w:p>
    <w:p w14:paraId="4142E1D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(!</w:t>
      </w:r>
      <w:r>
        <w:rPr>
          <w:rFonts w:ascii="DejaVu Sans Mono" w:hAnsi="DejaVu Sans Mono"/>
          <w:color w:val="C586C0"/>
          <w:sz w:val="13"/>
        </w:rPr>
        <w:t>in_array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9CDCFE"/>
          <w:sz w:val="13"/>
        </w:rPr>
        <w:t>$allowedStatus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)) {</w:t>
      </w:r>
    </w:p>
    <w:p w14:paraId="3DDF0DA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'Invalid appointment status.'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422</w:t>
      </w:r>
      <w:r>
        <w:rPr>
          <w:rFonts w:ascii="DejaVu Sans Mono" w:hAnsi="DejaVu Sans Mono"/>
          <w:color w:val="D4D4D4"/>
          <w:sz w:val="13"/>
        </w:rPr>
        <w:t>);</w:t>
      </w:r>
    </w:p>
    <w:p w14:paraId="311BDF5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1553E95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4F2C900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UPDATE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appointments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SET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appointment_status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status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updated_at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</w:t>
      </w:r>
    </w:p>
    <w:p w14:paraId="7B9EC81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appointment_id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CE9178"/>
          <w:sz w:val="13"/>
        </w:rPr>
        <w:t>"</w:t>
      </w:r>
    </w:p>
    <w:p w14:paraId="157003B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054C1F3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':status'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':id'</w:t>
      </w:r>
      <w:r>
        <w:rPr>
          <w:rFonts w:ascii="DejaVu Sans Mono" w:hAnsi="DejaVu Sans Mono"/>
          <w:color w:val="D4D4D4"/>
          <w:sz w:val="13"/>
        </w:rPr>
        <w:t>=&gt;(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'appointment_id'</w:t>
      </w:r>
      <w:r>
        <w:rPr>
          <w:rFonts w:ascii="DejaVu Sans Mono" w:hAnsi="DejaVu Sans Mono"/>
          <w:color w:val="D4D4D4"/>
          <w:sz w:val="13"/>
        </w:rPr>
        <w:t>]]);</w:t>
      </w:r>
    </w:p>
    <w:p w14:paraId="545715C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'Appointment updated successfully.'</w:t>
      </w:r>
      <w:r>
        <w:rPr>
          <w:rFonts w:ascii="DejaVu Sans Mono" w:hAnsi="DejaVu Sans Mono"/>
          <w:color w:val="D4D4D4"/>
          <w:sz w:val="13"/>
        </w:rPr>
        <w:t>]);</w:t>
      </w:r>
    </w:p>
    <w:p w14:paraId="2BEAD94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Throwable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6B9EEAF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appointment error: '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4AA8BB9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complete the appointment request.'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4631F3D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056534D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16A9B204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4 Test Requests Screen</w:t>
      </w:r>
      <w:r w:rsidR="00C54D10">
        <w:rPr>
          <w:noProof/>
        </w:rPr>
        <w:drawing>
          <wp:inline distT="0" distB="0" distL="0" distR="0" wp14:anchorId="755FAA6D" wp14:editId="1B8C8F2A">
            <wp:extent cx="6894830" cy="3447415"/>
            <wp:effectExtent l="0" t="0" r="1270" b="635"/>
            <wp:docPr id="1346686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86898" name="Picture 13466868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11FB" w14:textId="77777777" w:rsidR="006977BE" w:rsidRDefault="00000000">
      <w:pPr>
        <w:keepNext/>
      </w:pPr>
      <w:r>
        <w:rPr>
          <w:b/>
        </w:rPr>
        <w:t xml:space="preserve">Purpose: </w:t>
      </w:r>
      <w:r>
        <w:t>Creates the referral, test request and request item together using a database transaction.</w:t>
      </w:r>
    </w:p>
    <w:p w14:paraId="4E018B72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test_requests.php</w:t>
      </w:r>
    </w:p>
    <w:p w14:paraId="2C4F764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7F7917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63855D3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E55B09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08637D4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6BC8BA2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0E9AED2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8878E8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3372FFA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5DC7394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EED6A2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350E42B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7F21690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3FC7EF0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7429377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6C41568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21A1366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40B12AF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67CB2BB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json_decode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file_get_contents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'php://input'</w:t>
      </w:r>
      <w:r>
        <w:rPr>
          <w:rFonts w:ascii="DejaVu Sans Mono" w:hAnsi="DejaVu Sans Mono"/>
          <w:color w:val="D4D4D4"/>
          <w:sz w:val="13"/>
        </w:rPr>
        <w:t xml:space="preserve">), 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B5CEA8"/>
          <w:sz w:val="13"/>
        </w:rPr>
        <w:t>512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JSON_THROW_ON_ERROR</w:t>
      </w:r>
      <w:r>
        <w:rPr>
          <w:rFonts w:ascii="DejaVu Sans Mono" w:hAnsi="DejaVu Sans Mono"/>
          <w:color w:val="D4D4D4"/>
          <w:sz w:val="13"/>
        </w:rPr>
        <w:t>);</w:t>
      </w:r>
    </w:p>
    <w:p w14:paraId="7859C6D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'patient_id'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B5CEA8"/>
          <w:sz w:val="13"/>
        </w:rPr>
        <w:t>0</w:t>
      </w:r>
      <w:r>
        <w:rPr>
          <w:rFonts w:ascii="DejaVu Sans Mono" w:hAnsi="DejaVu Sans Mono"/>
          <w:color w:val="D4D4D4"/>
          <w:sz w:val="13"/>
        </w:rPr>
        <w:t>);</w:t>
      </w:r>
    </w:p>
    <w:p w14:paraId="272E873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$clinicianId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'clinician_id'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B5CEA8"/>
          <w:sz w:val="13"/>
        </w:rPr>
        <w:t>0</w:t>
      </w:r>
      <w:r>
        <w:rPr>
          <w:rFonts w:ascii="DejaVu Sans Mono" w:hAnsi="DejaVu Sans Mono"/>
          <w:color w:val="D4D4D4"/>
          <w:sz w:val="13"/>
        </w:rPr>
        <w:t>);</w:t>
      </w:r>
    </w:p>
    <w:p w14:paraId="3F052F2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$testId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'test_id'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B5CEA8"/>
          <w:sz w:val="13"/>
        </w:rPr>
        <w:t>0</w:t>
      </w:r>
      <w:r>
        <w:rPr>
          <w:rFonts w:ascii="DejaVu Sans Mono" w:hAnsi="DejaVu Sans Mono"/>
          <w:color w:val="D4D4D4"/>
          <w:sz w:val="13"/>
        </w:rPr>
        <w:t>);</w:t>
      </w:r>
    </w:p>
    <w:p w14:paraId="44EEC88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$referralNumber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'referral_number'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));</w:t>
      </w:r>
    </w:p>
    <w:p w14:paraId="178FC95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'priority'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'routine'</w:t>
      </w:r>
      <w:r>
        <w:rPr>
          <w:rFonts w:ascii="DejaVu Sans Mono" w:hAnsi="DejaVu Sans Mono"/>
          <w:color w:val="D4D4D4"/>
          <w:sz w:val="13"/>
        </w:rPr>
        <w:t>);</w:t>
      </w:r>
    </w:p>
    <w:p w14:paraId="022B264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4C695E2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(!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 xml:space="preserve"> || !</w:t>
      </w:r>
      <w:r>
        <w:rPr>
          <w:rFonts w:ascii="DejaVu Sans Mono" w:hAnsi="DejaVu Sans Mono"/>
          <w:color w:val="9CDCFE"/>
          <w:sz w:val="13"/>
        </w:rPr>
        <w:t>$clinicianId</w:t>
      </w:r>
      <w:r>
        <w:rPr>
          <w:rFonts w:ascii="DejaVu Sans Mono" w:hAnsi="DejaVu Sans Mono"/>
          <w:color w:val="D4D4D4"/>
          <w:sz w:val="13"/>
        </w:rPr>
        <w:t xml:space="preserve"> || !</w:t>
      </w:r>
      <w:r>
        <w:rPr>
          <w:rFonts w:ascii="DejaVu Sans Mono" w:hAnsi="DejaVu Sans Mono"/>
          <w:color w:val="9CDCFE"/>
          <w:sz w:val="13"/>
        </w:rPr>
        <w:t>$testId</w:t>
      </w:r>
      <w:r>
        <w:rPr>
          <w:rFonts w:ascii="DejaVu Sans Mono" w:hAnsi="DejaVu Sans Mono"/>
          <w:color w:val="D4D4D4"/>
          <w:sz w:val="13"/>
        </w:rPr>
        <w:t xml:space="preserve"> || </w:t>
      </w:r>
      <w:r>
        <w:rPr>
          <w:rFonts w:ascii="DejaVu Sans Mono" w:hAnsi="DejaVu Sans Mono"/>
          <w:color w:val="9CDCFE"/>
          <w:sz w:val="13"/>
        </w:rPr>
        <w:t>$referralNumber</w:t>
      </w:r>
      <w:r>
        <w:rPr>
          <w:rFonts w:ascii="DejaVu Sans Mono" w:hAnsi="DejaVu Sans Mono"/>
          <w:color w:val="D4D4D4"/>
          <w:sz w:val="13"/>
        </w:rPr>
        <w:t>===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 {</w:t>
      </w:r>
    </w:p>
    <w:p w14:paraId="014E7DA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'Patient, clinician, test and referral number are required.'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422</w:t>
      </w:r>
      <w:r>
        <w:rPr>
          <w:rFonts w:ascii="DejaVu Sans Mono" w:hAnsi="DejaVu Sans Mono"/>
          <w:color w:val="D4D4D4"/>
          <w:sz w:val="13"/>
        </w:rPr>
        <w:t>);</w:t>
      </w:r>
    </w:p>
    <w:p w14:paraId="3B382F7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7581A4F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(!</w:t>
      </w:r>
      <w:r>
        <w:rPr>
          <w:rFonts w:ascii="DejaVu Sans Mono" w:hAnsi="DejaVu Sans Mono"/>
          <w:color w:val="C586C0"/>
          <w:sz w:val="13"/>
        </w:rPr>
        <w:t>in_array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,[</w:t>
      </w:r>
      <w:r>
        <w:rPr>
          <w:rFonts w:ascii="DejaVu Sans Mono" w:hAnsi="DejaVu Sans Mono"/>
          <w:color w:val="CE9178"/>
          <w:sz w:val="13"/>
        </w:rPr>
        <w:t>'routine'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'urgent'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'critical'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'time_sensitive'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)) {</w:t>
      </w:r>
    </w:p>
    <w:p w14:paraId="09A3BBD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'routine'</w:t>
      </w:r>
      <w:r>
        <w:rPr>
          <w:rFonts w:ascii="DejaVu Sans Mono" w:hAnsi="DejaVu Sans Mono"/>
          <w:color w:val="D4D4D4"/>
          <w:sz w:val="13"/>
        </w:rPr>
        <w:t>;</w:t>
      </w:r>
    </w:p>
    <w:p w14:paraId="696A85B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3698B06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1AB4EB2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beginTransaction</w:t>
      </w:r>
      <w:r>
        <w:rPr>
          <w:rFonts w:ascii="DejaVu Sans Mono" w:hAnsi="DejaVu Sans Mono"/>
          <w:color w:val="D4D4D4"/>
          <w:sz w:val="13"/>
        </w:rPr>
        <w:t>();</w:t>
      </w:r>
    </w:p>
    <w:p w14:paraId="29AD77A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ED3342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$referral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0783AB4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INSERT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INTO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referrals</w:t>
      </w:r>
    </w:p>
    <w:p w14:paraId="614DD1B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clinician_id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referral_number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clinical_notes</w:t>
      </w:r>
      <w:r>
        <w:rPr>
          <w:rFonts w:ascii="DejaVu Sans Mono" w:hAnsi="DejaVu Sans Mono"/>
          <w:color w:val="D4D4D4"/>
          <w:sz w:val="13"/>
        </w:rPr>
        <w:t>,</w:t>
      </w:r>
    </w:p>
    <w:p w14:paraId="0173A2B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provisional_diagnosis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medication_info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)</w:t>
      </w:r>
    </w:p>
    <w:p w14:paraId="4C37022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VALUES</w:t>
      </w:r>
    </w:p>
    <w:p w14:paraId="755A75A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(:</w:t>
      </w:r>
      <w:r>
        <w:rPr>
          <w:rFonts w:ascii="DejaVu Sans Mono" w:hAnsi="DejaVu Sans Mono"/>
          <w:color w:val="DCDCAA"/>
          <w:sz w:val="13"/>
        </w:rPr>
        <w:t>patient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clinician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number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notes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diagnosis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medication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())</w:t>
      </w:r>
      <w:r>
        <w:rPr>
          <w:rFonts w:ascii="DejaVu Sans Mono" w:hAnsi="DejaVu Sans Mono"/>
          <w:color w:val="CE9178"/>
          <w:sz w:val="13"/>
        </w:rPr>
        <w:t>"</w:t>
      </w:r>
    </w:p>
    <w:p w14:paraId="2A61352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6E41FC8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$referral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</w:p>
    <w:p w14:paraId="74829B1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':patient'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':clinician'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$clinicianId</w:t>
      </w:r>
      <w:r>
        <w:rPr>
          <w:rFonts w:ascii="DejaVu Sans Mono" w:hAnsi="DejaVu Sans Mono"/>
          <w:color w:val="D4D4D4"/>
          <w:sz w:val="13"/>
        </w:rPr>
        <w:t>,</w:t>
      </w:r>
    </w:p>
    <w:p w14:paraId="5183C01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':number'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$referralNumber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':notes'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'clinical_notes'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466D990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':diagnosis'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'provisional_diagnosis'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7595B8B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        </w:t>
      </w:r>
      <w:r>
        <w:rPr>
          <w:rFonts w:ascii="DejaVu Sans Mono" w:hAnsi="DejaVu Sans Mono"/>
          <w:color w:val="CE9178"/>
          <w:sz w:val="13"/>
        </w:rPr>
        <w:t>':medication'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'medication_info'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':priority'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$priority</w:t>
      </w:r>
    </w:p>
    <w:p w14:paraId="0BDBAC9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]);</w:t>
      </w:r>
    </w:p>
    <w:p w14:paraId="057885D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$referralId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lastInsertId</w:t>
      </w:r>
      <w:r>
        <w:rPr>
          <w:rFonts w:ascii="DejaVu Sans Mono" w:hAnsi="DejaVu Sans Mono"/>
          <w:color w:val="D4D4D4"/>
          <w:sz w:val="13"/>
        </w:rPr>
        <w:t>();</w:t>
      </w:r>
    </w:p>
    <w:p w14:paraId="7BB3DF1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E82B94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$request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380B4BC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INSERT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INTO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</w:p>
    <w:p w14:paraId="24673A2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clinician_id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requested_by_user_id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referral_id</w:t>
      </w:r>
      <w:r>
        <w:rPr>
          <w:rFonts w:ascii="DejaVu Sans Mono" w:hAnsi="DejaVu Sans Mono"/>
          <w:color w:val="D4D4D4"/>
          <w:sz w:val="13"/>
        </w:rPr>
        <w:t>,</w:t>
      </w:r>
    </w:p>
    <w:p w14:paraId="272FE09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request_status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clinical_notes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provisional_diagnosis</w:t>
      </w:r>
      <w:r>
        <w:rPr>
          <w:rFonts w:ascii="DejaVu Sans Mono" w:hAnsi="DejaVu Sans Mono"/>
          <w:color w:val="D4D4D4"/>
          <w:sz w:val="13"/>
        </w:rPr>
        <w:t>,</w:t>
      </w:r>
    </w:p>
    <w:p w14:paraId="72C7A73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medication_info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requested_at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updated_at</w:t>
      </w:r>
      <w:r>
        <w:rPr>
          <w:rFonts w:ascii="DejaVu Sans Mono" w:hAnsi="DejaVu Sans Mono"/>
          <w:color w:val="D4D4D4"/>
          <w:sz w:val="13"/>
        </w:rPr>
        <w:t>)</w:t>
      </w:r>
    </w:p>
    <w:p w14:paraId="7066E92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VALUES</w:t>
      </w:r>
    </w:p>
    <w:p w14:paraId="370C81D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(:</w:t>
      </w:r>
      <w:r>
        <w:rPr>
          <w:rFonts w:ascii="DejaVu Sans Mono" w:hAnsi="DejaVu Sans Mono"/>
          <w:color w:val="DCDCAA"/>
          <w:sz w:val="13"/>
        </w:rPr>
        <w:t>patient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clinician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user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referral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'submitted'</w:t>
      </w:r>
      <w:r>
        <w:rPr>
          <w:rFonts w:ascii="DejaVu Sans Mono" w:hAnsi="DejaVu Sans Mono"/>
          <w:color w:val="D4D4D4"/>
          <w:sz w:val="13"/>
        </w:rPr>
        <w:t>,</w:t>
      </w:r>
    </w:p>
    <w:p w14:paraId="75DD35B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:</w:t>
      </w:r>
      <w:r>
        <w:rPr>
          <w:rFonts w:ascii="DejaVu Sans Mono" w:hAnsi="DejaVu Sans Mono"/>
          <w:color w:val="DCDCAA"/>
          <w:sz w:val="13"/>
        </w:rPr>
        <w:t>notes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diagnosis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medication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())</w:t>
      </w:r>
      <w:r>
        <w:rPr>
          <w:rFonts w:ascii="DejaVu Sans Mono" w:hAnsi="DejaVu Sans Mono"/>
          <w:color w:val="CE9178"/>
          <w:sz w:val="13"/>
        </w:rPr>
        <w:t>"</w:t>
      </w:r>
    </w:p>
    <w:p w14:paraId="4262CB4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631D514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$request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</w:p>
    <w:p w14:paraId="76C540D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':patient'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$patientId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':clinician'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$clinicianId</w:t>
      </w:r>
      <w:r>
        <w:rPr>
          <w:rFonts w:ascii="DejaVu Sans Mono" w:hAnsi="DejaVu Sans Mono"/>
          <w:color w:val="D4D4D4"/>
          <w:sz w:val="13"/>
        </w:rPr>
        <w:t>,</w:t>
      </w:r>
    </w:p>
    <w:p w14:paraId="0854EBE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':user'</w:t>
      </w:r>
      <w:r>
        <w:rPr>
          <w:rFonts w:ascii="DejaVu Sans Mono" w:hAnsi="DejaVu Sans Mono"/>
          <w:color w:val="D4D4D4"/>
          <w:sz w:val="13"/>
        </w:rPr>
        <w:t>=&gt;(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'user_id'</w:t>
      </w:r>
      <w:r>
        <w:rPr>
          <w:rFonts w:ascii="DejaVu Sans Mono" w:hAnsi="DejaVu Sans Mono"/>
          <w:color w:val="D4D4D4"/>
          <w:sz w:val="13"/>
        </w:rPr>
        <w:t xml:space="preserve">], </w:t>
      </w:r>
      <w:r>
        <w:rPr>
          <w:rFonts w:ascii="DejaVu Sans Mono" w:hAnsi="DejaVu Sans Mono"/>
          <w:color w:val="CE9178"/>
          <w:sz w:val="13"/>
        </w:rPr>
        <w:t>':referral'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$referralId</w:t>
      </w:r>
      <w:r>
        <w:rPr>
          <w:rFonts w:ascii="DejaVu Sans Mono" w:hAnsi="DejaVu Sans Mono"/>
          <w:color w:val="D4D4D4"/>
          <w:sz w:val="13"/>
        </w:rPr>
        <w:t>,</w:t>
      </w:r>
    </w:p>
    <w:p w14:paraId="3CEA72C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':priority'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':notes'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'clinical_notes'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09430EA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':diagnosis'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'provisional_diagnosis'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  <w:r>
        <w:rPr>
          <w:rFonts w:ascii="DejaVu Sans Mono" w:hAnsi="DejaVu Sans Mono"/>
          <w:color w:val="D4D4D4"/>
          <w:sz w:val="13"/>
        </w:rPr>
        <w:t>,</w:t>
      </w:r>
    </w:p>
    <w:p w14:paraId="6C969B0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':medication'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'medication_info'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</w:p>
    <w:p w14:paraId="68C70EE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]);</w:t>
      </w:r>
    </w:p>
    <w:p w14:paraId="37936AF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$requestId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lastInsertId</w:t>
      </w:r>
      <w:r>
        <w:rPr>
          <w:rFonts w:ascii="DejaVu Sans Mono" w:hAnsi="DejaVu Sans Mono"/>
          <w:color w:val="D4D4D4"/>
          <w:sz w:val="13"/>
        </w:rPr>
        <w:t>();</w:t>
      </w:r>
    </w:p>
    <w:p w14:paraId="2D7C592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167526E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$item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2763324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INSERT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INTO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test_request_items</w:t>
      </w:r>
    </w:p>
    <w:p w14:paraId="238DBCD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(</w:t>
      </w:r>
      <w:r>
        <w:rPr>
          <w:rFonts w:ascii="DejaVu Sans Mono" w:hAnsi="DejaVu Sans Mono"/>
          <w:color w:val="DCDCAA"/>
          <w:sz w:val="13"/>
        </w:rPr>
        <w:t>request_id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test_id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item_status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special_instructions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)</w:t>
      </w:r>
    </w:p>
    <w:p w14:paraId="0F93650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VALUES</w:t>
      </w:r>
      <w:r>
        <w:rPr>
          <w:rFonts w:ascii="DejaVu Sans Mono" w:hAnsi="DejaVu Sans Mono"/>
          <w:color w:val="D4D4D4"/>
          <w:sz w:val="13"/>
        </w:rPr>
        <w:t xml:space="preserve"> (:</w:t>
      </w:r>
      <w:r>
        <w:rPr>
          <w:rFonts w:ascii="DejaVu Sans Mono" w:hAnsi="DejaVu Sans Mono"/>
          <w:color w:val="DCDCAA"/>
          <w:sz w:val="13"/>
        </w:rPr>
        <w:t>request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test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'requested'</w:t>
      </w:r>
      <w:r>
        <w:rPr>
          <w:rFonts w:ascii="DejaVu Sans Mono" w:hAnsi="DejaVu Sans Mono"/>
          <w:color w:val="D4D4D4"/>
          <w:sz w:val="13"/>
        </w:rPr>
        <w:t>,:</w:t>
      </w:r>
      <w:r>
        <w:rPr>
          <w:rFonts w:ascii="DejaVu Sans Mono" w:hAnsi="DejaVu Sans Mono"/>
          <w:color w:val="DCDCAA"/>
          <w:sz w:val="13"/>
        </w:rPr>
        <w:t>instructions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())</w:t>
      </w:r>
      <w:r>
        <w:rPr>
          <w:rFonts w:ascii="DejaVu Sans Mono" w:hAnsi="DejaVu Sans Mono"/>
          <w:color w:val="CE9178"/>
          <w:sz w:val="13"/>
        </w:rPr>
        <w:t>"</w:t>
      </w:r>
    </w:p>
    <w:p w14:paraId="2497388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5860400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$item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</w:p>
    <w:p w14:paraId="7F84193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':request'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$requestId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':test'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$testId</w:t>
      </w:r>
      <w:r>
        <w:rPr>
          <w:rFonts w:ascii="DejaVu Sans Mono" w:hAnsi="DejaVu Sans Mono"/>
          <w:color w:val="D4D4D4"/>
          <w:sz w:val="13"/>
        </w:rPr>
        <w:t>,</w:t>
      </w:r>
    </w:p>
    <w:p w14:paraId="09C91FD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':instructions'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'special_instructions'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586C0"/>
          <w:sz w:val="13"/>
        </w:rPr>
        <w:t>null</w:t>
      </w:r>
    </w:p>
    <w:p w14:paraId="03D642B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]);</w:t>
      </w:r>
    </w:p>
    <w:p w14:paraId="4DC9F2E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779010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commit</w:t>
      </w:r>
      <w:r>
        <w:rPr>
          <w:rFonts w:ascii="DejaVu Sans Mono" w:hAnsi="DejaVu Sans Mono"/>
          <w:color w:val="D4D4D4"/>
          <w:sz w:val="13"/>
        </w:rPr>
        <w:t>();</w:t>
      </w:r>
    </w:p>
    <w:p w14:paraId="582A4E3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'referral_id'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$referralId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'request_id'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$requestId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201</w:t>
      </w:r>
      <w:r>
        <w:rPr>
          <w:rFonts w:ascii="DejaVu Sans Mono" w:hAnsi="DejaVu Sans Mono"/>
          <w:color w:val="D4D4D4"/>
          <w:sz w:val="13"/>
        </w:rPr>
        <w:t>);</w:t>
      </w:r>
    </w:p>
    <w:p w14:paraId="6A06EBB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Throwable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268EC37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inTransaction</w:t>
      </w:r>
      <w:r>
        <w:rPr>
          <w:rFonts w:ascii="DejaVu Sans Mono" w:hAnsi="DejaVu Sans Mono"/>
          <w:color w:val="D4D4D4"/>
          <w:sz w:val="13"/>
        </w:rPr>
        <w:t xml:space="preserve">()) 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rollBack</w:t>
      </w:r>
      <w:r>
        <w:rPr>
          <w:rFonts w:ascii="DejaVu Sans Mono" w:hAnsi="DejaVu Sans Mono"/>
          <w:color w:val="D4D4D4"/>
          <w:sz w:val="13"/>
        </w:rPr>
        <w:t>();</w:t>
      </w:r>
    </w:p>
    <w:p w14:paraId="4DEDBE9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request error: '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34B490B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create the test request.'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0E1FFC9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7C2922D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512A559D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5 Referrals Screen</w:t>
      </w:r>
      <w:r w:rsidR="00C54D10">
        <w:rPr>
          <w:noProof/>
        </w:rPr>
        <w:drawing>
          <wp:inline distT="0" distB="0" distL="0" distR="0" wp14:anchorId="3FAAE58C" wp14:editId="0211839F">
            <wp:extent cx="6894830" cy="3432810"/>
            <wp:effectExtent l="0" t="0" r="1270" b="0"/>
            <wp:docPr id="1494604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4919" name="Picture 14946049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B33" w14:textId="77777777" w:rsidR="006977BE" w:rsidRDefault="00000000">
      <w:pPr>
        <w:keepNext/>
      </w:pPr>
      <w:r>
        <w:rPr>
          <w:b/>
        </w:rPr>
        <w:t xml:space="preserve">Purpose: </w:t>
      </w:r>
      <w:r>
        <w:t>Loads referral records with the connected patient and clinician details.</w:t>
      </w:r>
    </w:p>
    <w:p w14:paraId="476E9456" w14:textId="77777777" w:rsidR="0081586F" w:rsidRDefault="00000000">
      <w:pPr>
        <w:keepNext/>
        <w:spacing w:before="80" w:after="80"/>
      </w:pPr>
      <w:proofErr w:type="spellStart"/>
      <w:r>
        <w:rPr>
          <w:b/>
          <w:color w:val="000000"/>
          <w:sz w:val="24"/>
        </w:rPr>
        <w:t>referrals.php</w:t>
      </w:r>
      <w:proofErr w:type="spellEnd"/>
    </w:p>
    <w:p w14:paraId="783D74C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68B6698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38FA91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FAA877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4C1CFF1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0F73A54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6298289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25967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3AE2444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1563072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13174BF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7FC973C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6E6AA21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0BD8D9E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192CE19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69D63F4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5B47860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1EE7E1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1567D1E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trim</w:t>
      </w:r>
      <w:r>
        <w:rPr>
          <w:rFonts w:ascii="DejaVu Sans Mono" w:hAnsi="DejaVu Sans Mono"/>
          <w:color w:val="D4D4D4"/>
          <w:sz w:val="13"/>
        </w:rPr>
        <w:t>((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$_GET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'priority'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));</w:t>
      </w:r>
    </w:p>
    <w:p w14:paraId="4AEC88C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$sql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referral_id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referral_number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>,</w:t>
      </w:r>
    </w:p>
    <w:p w14:paraId="6F48D9F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clinical_notes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provisional_diagnosis</w:t>
      </w:r>
      <w:r>
        <w:rPr>
          <w:rFonts w:ascii="DejaVu Sans Mono" w:hAnsi="DejaVu Sans Mono"/>
          <w:color w:val="D4D4D4"/>
          <w:sz w:val="13"/>
        </w:rPr>
        <w:t>,</w:t>
      </w:r>
    </w:p>
    <w:p w14:paraId="58DDD89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medication_info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,</w:t>
      </w:r>
    </w:p>
    <w:p w14:paraId="51CB751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>,</w:t>
      </w:r>
    </w:p>
    <w:p w14:paraId="0557075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patient_name</w:t>
      </w:r>
      <w:r>
        <w:rPr>
          <w:rFonts w:ascii="DejaVu Sans Mono" w:hAnsi="DejaVu Sans Mono"/>
          <w:color w:val="D4D4D4"/>
          <w:sz w:val="13"/>
        </w:rPr>
        <w:t>,</w:t>
      </w:r>
    </w:p>
    <w:p w14:paraId="76C03E6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'Dr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clinician_name</w:t>
      </w:r>
      <w:r>
        <w:rPr>
          <w:rFonts w:ascii="DejaVu Sans Mono" w:hAnsi="DejaVu Sans Mono"/>
          <w:color w:val="D4D4D4"/>
          <w:sz w:val="13"/>
        </w:rPr>
        <w:t>,</w:t>
      </w:r>
    </w:p>
    <w:p w14:paraId="482629E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organisation</w:t>
      </w:r>
    </w:p>
    <w:p w14:paraId="7B21E61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referrals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</w:t>
      </w:r>
    </w:p>
    <w:p w14:paraId="5E841D0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</w:t>
      </w:r>
      <w:r>
        <w:rPr>
          <w:rFonts w:ascii="DejaVu Sans Mono" w:hAnsi="DejaVu Sans Mono"/>
          <w:color w:val="DCDCAA"/>
          <w:sz w:val="13"/>
        </w:rPr>
        <w:t>INNER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</w:p>
    <w:p w14:paraId="0D59688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</w:t>
      </w:r>
      <w:r>
        <w:rPr>
          <w:rFonts w:ascii="DejaVu Sans Mono" w:hAnsi="DejaVu Sans Mono"/>
          <w:color w:val="DCDCAA"/>
          <w:sz w:val="13"/>
        </w:rPr>
        <w:t>LEFT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clinicians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clinician_id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clinician_id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4D4D4"/>
          <w:sz w:val="13"/>
        </w:rPr>
        <w:t>;</w:t>
      </w:r>
    </w:p>
    <w:p w14:paraId="3A0C19F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D4C525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$params</w:t>
      </w:r>
      <w:r>
        <w:rPr>
          <w:rFonts w:ascii="DejaVu Sans Mono" w:hAnsi="DejaVu Sans Mono"/>
          <w:color w:val="D4D4D4"/>
          <w:sz w:val="13"/>
        </w:rPr>
        <w:t>=[];</w:t>
      </w:r>
    </w:p>
    <w:p w14:paraId="7400F13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!==</w:t>
      </w:r>
      <w:r>
        <w:rPr>
          <w:rFonts w:ascii="DejaVu Sans Mono" w:hAnsi="DejaVu Sans Mono"/>
          <w:color w:val="CE9178"/>
          <w:sz w:val="13"/>
        </w:rPr>
        <w:t>''</w:t>
      </w:r>
      <w:r>
        <w:rPr>
          <w:rFonts w:ascii="DejaVu Sans Mono" w:hAnsi="DejaVu Sans Mono"/>
          <w:color w:val="D4D4D4"/>
          <w:sz w:val="13"/>
        </w:rPr>
        <w:t>) {</w:t>
      </w:r>
    </w:p>
    <w:p w14:paraId="6332714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$sql</w:t>
      </w:r>
      <w:r>
        <w:rPr>
          <w:rFonts w:ascii="DejaVu Sans Mono" w:hAnsi="DejaVu Sans Mono"/>
          <w:color w:val="D4D4D4"/>
          <w:sz w:val="13"/>
        </w:rPr>
        <w:t>.=</w:t>
      </w:r>
      <w:r>
        <w:rPr>
          <w:rFonts w:ascii="DejaVu Sans Mono" w:hAnsi="DejaVu Sans Mono"/>
          <w:color w:val="CE9178"/>
          <w:sz w:val="13"/>
        </w:rPr>
        <w:t>" WHERE r.priority=:priority"</w:t>
      </w:r>
      <w:r>
        <w:rPr>
          <w:rFonts w:ascii="DejaVu Sans Mono" w:hAnsi="DejaVu Sans Mono"/>
          <w:color w:val="D4D4D4"/>
          <w:sz w:val="13"/>
        </w:rPr>
        <w:t>;</w:t>
      </w:r>
    </w:p>
    <w:p w14:paraId="2130370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$params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':priority'</w:t>
      </w:r>
      <w:r>
        <w:rPr>
          <w:rFonts w:ascii="DejaVu Sans Mono" w:hAnsi="DejaVu Sans Mono"/>
          <w:color w:val="D4D4D4"/>
          <w:sz w:val="13"/>
        </w:rPr>
        <w:t>]=</w:t>
      </w:r>
      <w:r>
        <w:rPr>
          <w:rFonts w:ascii="DejaVu Sans Mono" w:hAnsi="DejaVu Sans Mono"/>
          <w:color w:val="9CDCFE"/>
          <w:sz w:val="13"/>
        </w:rPr>
        <w:t>$priority</w:t>
      </w:r>
      <w:r>
        <w:rPr>
          <w:rFonts w:ascii="DejaVu Sans Mono" w:hAnsi="DejaVu Sans Mono"/>
          <w:color w:val="D4D4D4"/>
          <w:sz w:val="13"/>
        </w:rPr>
        <w:t>;</w:t>
      </w:r>
    </w:p>
    <w:p w14:paraId="51BB4AD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1933621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$sql</w:t>
      </w:r>
      <w:r>
        <w:rPr>
          <w:rFonts w:ascii="DejaVu Sans Mono" w:hAnsi="DejaVu Sans Mono"/>
          <w:color w:val="D4D4D4"/>
          <w:sz w:val="13"/>
        </w:rPr>
        <w:t>.=</w:t>
      </w:r>
      <w:r>
        <w:rPr>
          <w:rFonts w:ascii="DejaVu Sans Mono" w:hAnsi="DejaVu Sans Mono"/>
          <w:color w:val="CE9178"/>
          <w:sz w:val="13"/>
        </w:rPr>
        <w:t>" ORDER BY r.created_at DESC LIMIT 500"</w:t>
      </w:r>
      <w:r>
        <w:rPr>
          <w:rFonts w:ascii="DejaVu Sans Mono" w:hAnsi="DejaVu Sans Mono"/>
          <w:color w:val="D4D4D4"/>
          <w:sz w:val="13"/>
        </w:rPr>
        <w:t>;</w:t>
      </w:r>
    </w:p>
    <w:p w14:paraId="6346DE7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0D1CB2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$sql</w:t>
      </w:r>
      <w:r>
        <w:rPr>
          <w:rFonts w:ascii="DejaVu Sans Mono" w:hAnsi="DejaVu Sans Mono"/>
          <w:color w:val="D4D4D4"/>
          <w:sz w:val="13"/>
        </w:rPr>
        <w:t>);</w:t>
      </w:r>
    </w:p>
    <w:p w14:paraId="7B6B996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$params</w:t>
      </w:r>
      <w:r>
        <w:rPr>
          <w:rFonts w:ascii="DejaVu Sans Mono" w:hAnsi="DejaVu Sans Mono"/>
          <w:color w:val="D4D4D4"/>
          <w:sz w:val="13"/>
        </w:rPr>
        <w:t>);</w:t>
      </w:r>
    </w:p>
    <w:p w14:paraId="69E885B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$referrals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);</w:t>
      </w:r>
    </w:p>
    <w:p w14:paraId="185DB49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DE5BDC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'referrals'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$referrals</w:t>
      </w:r>
      <w:r>
        <w:rPr>
          <w:rFonts w:ascii="DejaVu Sans Mono" w:hAnsi="DejaVu Sans Mono"/>
          <w:color w:val="D4D4D4"/>
          <w:sz w:val="13"/>
        </w:rPr>
        <w:t>]);</w:t>
      </w:r>
    </w:p>
    <w:p w14:paraId="51AF3D1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PDOException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4AC83AA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referral error: '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7E7E1C0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load referral records.'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4707690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02551BD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>?&gt;</w:t>
      </w:r>
    </w:p>
    <w:p w14:paraId="161AE3D3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6 Reports Screen</w:t>
      </w:r>
      <w:r w:rsidR="00C54D10">
        <w:rPr>
          <w:noProof/>
        </w:rPr>
        <w:drawing>
          <wp:inline distT="0" distB="0" distL="0" distR="0" wp14:anchorId="326F8364" wp14:editId="0F5C2D97">
            <wp:extent cx="6894830" cy="3454400"/>
            <wp:effectExtent l="0" t="0" r="1270" b="0"/>
            <wp:docPr id="417617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7709" name="Picture 4176177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D6C5" w14:textId="77777777" w:rsidR="006977BE" w:rsidRDefault="00000000">
      <w:pPr>
        <w:keepNext/>
      </w:pPr>
      <w:r>
        <w:rPr>
          <w:b/>
        </w:rPr>
        <w:t xml:space="preserve">Purpose: </w:t>
      </w:r>
      <w:r>
        <w:t>Loads the report register and identifies whether each report is available to the patient.</w:t>
      </w:r>
    </w:p>
    <w:p w14:paraId="22160821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reports.php</w:t>
      </w:r>
    </w:p>
    <w:p w14:paraId="4242952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0F61F29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3BA4150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20C83BD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3CAB54D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13E33B8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0F6FD8C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0DC143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2601997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266854C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B88154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7EA5223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201EF85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proofErr w:type="spellStart"/>
      <w:r>
        <w:rPr>
          <w:rFonts w:ascii="DejaVu Sans Mono" w:hAnsi="DejaVu Sans Mono"/>
          <w:color w:val="DCDCAA"/>
          <w:sz w:val="13"/>
        </w:rPr>
        <w:t>http_response_code</w:t>
      </w:r>
      <w:proofErr w:type="spellEnd"/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5F290EF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</w:t>
      </w:r>
      <w:proofErr w:type="gramStart"/>
      <w:r>
        <w:rPr>
          <w:rFonts w:ascii="DejaVu Sans Mono" w:hAnsi="DejaVu Sans Mono"/>
          <w:color w:val="DCDCAA"/>
          <w:sz w:val="13"/>
        </w:rPr>
        <w:t>encode</w:t>
      </w:r>
      <w:r>
        <w:rPr>
          <w:rFonts w:ascii="DejaVu Sans Mono" w:hAnsi="DejaVu Sans Mono"/>
          <w:color w:val="D4D4D4"/>
          <w:sz w:val="13"/>
        </w:rPr>
        <w:t>(</w:t>
      </w:r>
      <w:proofErr w:type="gramEnd"/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45302E3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646AB4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6C9974E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56265C3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18ACA0E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31A52EC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report_id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report_date</w:t>
      </w:r>
      <w:r>
        <w:rPr>
          <w:rFonts w:ascii="DejaVu Sans Mono" w:hAnsi="DejaVu Sans Mono"/>
          <w:color w:val="D4D4D4"/>
          <w:sz w:val="13"/>
        </w:rPr>
        <w:t>,</w:t>
      </w:r>
    </w:p>
    <w:p w14:paraId="2900945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report_status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report_file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>,</w:t>
      </w:r>
    </w:p>
    <w:p w14:paraId="16476D6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patient_identifier</w:t>
      </w:r>
      <w:r>
        <w:rPr>
          <w:rFonts w:ascii="DejaVu Sans Mono" w:hAnsi="DejaVu Sans Mono"/>
          <w:color w:val="D4D4D4"/>
          <w:sz w:val="13"/>
        </w:rPr>
        <w:t>,</w:t>
      </w:r>
    </w:p>
    <w:p w14:paraId="4D3BD65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CONCAT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first_name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E9178"/>
          <w:sz w:val="13"/>
        </w:rPr>
        <w:t>' '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last_name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patient_name</w:t>
      </w:r>
      <w:r>
        <w:rPr>
          <w:rFonts w:ascii="DejaVu Sans Mono" w:hAnsi="DejaVu Sans Mono"/>
          <w:color w:val="D4D4D4"/>
          <w:sz w:val="13"/>
        </w:rPr>
        <w:t>,</w:t>
      </w:r>
    </w:p>
    <w:p w14:paraId="0B999E1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</w:t>
      </w:r>
      <w:r>
        <w:rPr>
          <w:rFonts w:ascii="DejaVu Sans Mono" w:hAnsi="DejaVu Sans Mono"/>
          <w:color w:val="DCDCAA"/>
          <w:sz w:val="13"/>
        </w:rPr>
        <w:t>tc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test_code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tc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test_name</w:t>
      </w:r>
    </w:p>
    <w:p w14:paraId="1F53C3A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lab_reports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lr</w:t>
      </w:r>
    </w:p>
    <w:p w14:paraId="6B86E1C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INNER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</w:p>
    <w:p w14:paraId="3091250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INNER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patients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p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patient_id</w:t>
      </w:r>
    </w:p>
    <w:p w14:paraId="4B474AC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LEFT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test_request_items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tri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tri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tr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request_id</w:t>
      </w:r>
    </w:p>
    <w:p w14:paraId="090B783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LEFT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JOIN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test_catalogue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tc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tc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test_id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tri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test_id</w:t>
      </w:r>
    </w:p>
    <w:p w14:paraId="180FFFB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ORDER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BY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COALESCE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report_date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lr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 xml:space="preserve">) </w:t>
      </w:r>
      <w:r>
        <w:rPr>
          <w:rFonts w:ascii="DejaVu Sans Mono" w:hAnsi="DejaVu Sans Mono"/>
          <w:color w:val="DCDCAA"/>
          <w:sz w:val="13"/>
        </w:rPr>
        <w:t>DESC</w:t>
      </w:r>
    </w:p>
    <w:p w14:paraId="38D1131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LIMIT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CE9178"/>
          <w:sz w:val="13"/>
        </w:rPr>
        <w:t>"</w:t>
      </w:r>
    </w:p>
    <w:p w14:paraId="47D6923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0DB3B2D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();</w:t>
      </w:r>
    </w:p>
    <w:p w14:paraId="41E1267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$reports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);</w:t>
      </w:r>
    </w:p>
    <w:p w14:paraId="758E8CA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8B7F86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$finalStatuses</w:t>
      </w:r>
      <w:r>
        <w:rPr>
          <w:rFonts w:ascii="DejaVu Sans Mono" w:hAnsi="DejaVu Sans Mono"/>
          <w:color w:val="D4D4D4"/>
          <w:sz w:val="13"/>
        </w:rPr>
        <w:t>=[</w:t>
      </w:r>
      <w:r>
        <w:rPr>
          <w:rFonts w:ascii="DejaVu Sans Mono" w:hAnsi="DejaVu Sans Mono"/>
          <w:color w:val="CE9178"/>
          <w:sz w:val="13"/>
        </w:rPr>
        <w:t>'final'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'corrected'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'amended'</w:t>
      </w:r>
      <w:r>
        <w:rPr>
          <w:rFonts w:ascii="DejaVu Sans Mono" w:hAnsi="DejaVu Sans Mono"/>
          <w:color w:val="D4D4D4"/>
          <w:sz w:val="13"/>
        </w:rPr>
        <w:t>];</w:t>
      </w:r>
    </w:p>
    <w:p w14:paraId="44C177B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foreach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$reports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C586C0"/>
          <w:sz w:val="13"/>
        </w:rPr>
        <w:t>as</w:t>
      </w:r>
      <w:r>
        <w:rPr>
          <w:rFonts w:ascii="DejaVu Sans Mono" w:hAnsi="DejaVu Sans Mono"/>
          <w:color w:val="D4D4D4"/>
          <w:sz w:val="13"/>
        </w:rPr>
        <w:t xml:space="preserve"> &amp;</w:t>
      </w:r>
      <w:r>
        <w:rPr>
          <w:rFonts w:ascii="DejaVu Sans Mono" w:hAnsi="DejaVu Sans Mono"/>
          <w:color w:val="9CDCFE"/>
          <w:sz w:val="13"/>
        </w:rPr>
        <w:t>$report</w:t>
      </w:r>
      <w:r>
        <w:rPr>
          <w:rFonts w:ascii="DejaVu Sans Mono" w:hAnsi="DejaVu Sans Mono"/>
          <w:color w:val="D4D4D4"/>
          <w:sz w:val="13"/>
        </w:rPr>
        <w:t>) {</w:t>
      </w:r>
    </w:p>
    <w:p w14:paraId="4D1B4BE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$report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'available'</w:t>
      </w:r>
      <w:r>
        <w:rPr>
          <w:rFonts w:ascii="DejaVu Sans Mono" w:hAnsi="DejaVu Sans Mono"/>
          <w:color w:val="D4D4D4"/>
          <w:sz w:val="13"/>
        </w:rPr>
        <w:t>]=</w:t>
      </w:r>
      <w:r>
        <w:rPr>
          <w:rFonts w:ascii="DejaVu Sans Mono" w:hAnsi="DejaVu Sans Mono"/>
          <w:color w:val="C586C0"/>
          <w:sz w:val="13"/>
        </w:rPr>
        <w:t>in_array</w:t>
      </w:r>
      <w:r>
        <w:rPr>
          <w:rFonts w:ascii="DejaVu Sans Mono" w:hAnsi="DejaVu Sans Mono"/>
          <w:color w:val="D4D4D4"/>
          <w:sz w:val="13"/>
        </w:rPr>
        <w:t>(</w:t>
      </w:r>
    </w:p>
    <w:p w14:paraId="2B3C9AC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(</w:t>
      </w:r>
      <w:r>
        <w:rPr>
          <w:rFonts w:ascii="DejaVu Sans Mono" w:hAnsi="DejaVu Sans Mono"/>
          <w:color w:val="C586C0"/>
          <w:sz w:val="13"/>
        </w:rPr>
        <w:t>string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$report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'report_status'</w:t>
      </w:r>
      <w:r>
        <w:rPr>
          <w:rFonts w:ascii="DejaVu Sans Mono" w:hAnsi="DejaVu Sans Mono"/>
          <w:color w:val="D4D4D4"/>
          <w:sz w:val="13"/>
        </w:rPr>
        <w:t>],</w:t>
      </w:r>
    </w:p>
    <w:p w14:paraId="4F0A189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9CDCFE"/>
          <w:sz w:val="13"/>
        </w:rPr>
        <w:t>$finalStatuses</w:t>
      </w:r>
      <w:r>
        <w:rPr>
          <w:rFonts w:ascii="DejaVu Sans Mono" w:hAnsi="DejaVu Sans Mono"/>
          <w:color w:val="D4D4D4"/>
          <w:sz w:val="13"/>
        </w:rPr>
        <w:t>,</w:t>
      </w:r>
    </w:p>
    <w:p w14:paraId="515EF67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586C0"/>
          <w:sz w:val="13"/>
        </w:rPr>
        <w:t>true</w:t>
      </w:r>
    </w:p>
    <w:p w14:paraId="4322B66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);</w:t>
      </w:r>
    </w:p>
    <w:p w14:paraId="25BC98F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4F43EAE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unset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$report</w:t>
      </w:r>
      <w:r>
        <w:rPr>
          <w:rFonts w:ascii="DejaVu Sans Mono" w:hAnsi="DejaVu Sans Mono"/>
          <w:color w:val="D4D4D4"/>
          <w:sz w:val="13"/>
        </w:rPr>
        <w:t>);</w:t>
      </w:r>
    </w:p>
    <w:p w14:paraId="7B97973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190865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'reports'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$reports</w:t>
      </w:r>
      <w:r>
        <w:rPr>
          <w:rFonts w:ascii="DejaVu Sans Mono" w:hAnsi="DejaVu Sans Mono"/>
          <w:color w:val="D4D4D4"/>
          <w:sz w:val="13"/>
        </w:rPr>
        <w:t>]);</w:t>
      </w:r>
    </w:p>
    <w:p w14:paraId="207DEF4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PDOException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1A522BF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report error: '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5D6CD97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load laboratory reports.'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33E0683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4309DE7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p w14:paraId="6CA76931" w14:textId="77777777" w:rsidR="006977BE" w:rsidRDefault="00000000">
      <w:pPr>
        <w:keepNext/>
        <w:pageBreakBefore/>
      </w:pPr>
      <w:r>
        <w:rPr>
          <w:b/>
          <w:color w:val="000000"/>
          <w:sz w:val="28"/>
        </w:rPr>
        <w:lastRenderedPageBreak/>
        <w:t>7 Notifications Screen</w:t>
      </w:r>
      <w:r w:rsidR="00C54D10">
        <w:rPr>
          <w:noProof/>
        </w:rPr>
        <w:drawing>
          <wp:inline distT="0" distB="0" distL="0" distR="0" wp14:anchorId="4A9CA6BE" wp14:editId="2A6FFA6D">
            <wp:extent cx="6894830" cy="3447415"/>
            <wp:effectExtent l="0" t="0" r="1270" b="635"/>
            <wp:docPr id="1170881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1413" name="Picture 11708814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7C54" w14:textId="77777777" w:rsidR="006977BE" w:rsidRDefault="00000000">
      <w:pPr>
        <w:keepNext/>
      </w:pPr>
      <w:r>
        <w:rPr>
          <w:b/>
        </w:rPr>
        <w:t xml:space="preserve">Purpose: </w:t>
      </w:r>
      <w:r>
        <w:t>Loads the receptionist notifications and securely marks selected notifications as read.</w:t>
      </w:r>
    </w:p>
    <w:p w14:paraId="355D825A" w14:textId="77777777" w:rsidR="0081586F" w:rsidRDefault="00000000">
      <w:pPr>
        <w:keepNext/>
        <w:spacing w:before="80" w:after="80"/>
      </w:pPr>
      <w:r>
        <w:rPr>
          <w:b/>
          <w:color w:val="000000"/>
          <w:sz w:val="24"/>
        </w:rPr>
        <w:t>notifications.php</w:t>
      </w:r>
    </w:p>
    <w:p w14:paraId="5F5E767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&lt;?</w:t>
      </w:r>
      <w:r>
        <w:rPr>
          <w:rFonts w:ascii="DejaVu Sans Mono" w:hAnsi="DejaVu Sans Mono"/>
          <w:color w:val="DCDCAA"/>
          <w:sz w:val="13"/>
        </w:rPr>
        <w:t>php</w:t>
      </w:r>
    </w:p>
    <w:p w14:paraId="45F356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declare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strict_types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>);</w:t>
      </w:r>
    </w:p>
    <w:p w14:paraId="23483B7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251F0FB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require_once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__DIR__</w:t>
      </w:r>
      <w:r>
        <w:rPr>
          <w:rFonts w:ascii="DejaVu Sans Mono" w:hAnsi="DejaVu Sans Mono"/>
          <w:color w:val="D4D4D4"/>
          <w:sz w:val="13"/>
        </w:rPr>
        <w:t xml:space="preserve"> . </w:t>
      </w:r>
      <w:r>
        <w:rPr>
          <w:rFonts w:ascii="DejaVu Sans Mono" w:hAnsi="DejaVu Sans Mono"/>
          <w:color w:val="CE9178"/>
          <w:sz w:val="13"/>
        </w:rPr>
        <w:t>'/../../../includes/auth.php'</w:t>
      </w:r>
      <w:r>
        <w:rPr>
          <w:rFonts w:ascii="DejaVu Sans Mono" w:hAnsi="DejaVu Sans Mono"/>
          <w:color w:val="D4D4D4"/>
          <w:sz w:val="13"/>
        </w:rPr>
        <w:t>;</w:t>
      </w:r>
    </w:p>
    <w:p w14:paraId="33AAA92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require_receptionist</w:t>
      </w:r>
      <w:r>
        <w:rPr>
          <w:rFonts w:ascii="DejaVu Sans Mono" w:hAnsi="DejaVu Sans Mono"/>
          <w:color w:val="D4D4D4"/>
          <w:sz w:val="13"/>
        </w:rPr>
        <w:t>();</w:t>
      </w:r>
    </w:p>
    <w:p w14:paraId="35276C6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DCDCAA"/>
          <w:sz w:val="13"/>
        </w:rPr>
        <w:t>db</w:t>
      </w:r>
      <w:r>
        <w:rPr>
          <w:rFonts w:ascii="DejaVu Sans Mono" w:hAnsi="DejaVu Sans Mono"/>
          <w:color w:val="D4D4D4"/>
          <w:sz w:val="13"/>
        </w:rPr>
        <w:t>();</w:t>
      </w:r>
    </w:p>
    <w:p w14:paraId="44763FE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077D3E6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'Content-Type: application/json; charset=utf-8'</w:t>
      </w:r>
      <w:r>
        <w:rPr>
          <w:rFonts w:ascii="DejaVu Sans Mono" w:hAnsi="DejaVu Sans Mono"/>
          <w:color w:val="D4D4D4"/>
          <w:sz w:val="13"/>
        </w:rPr>
        <w:t>);</w:t>
      </w:r>
    </w:p>
    <w:p w14:paraId="6ACFE0F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CDCAA"/>
          <w:sz w:val="13"/>
        </w:rPr>
        <w:t>header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'Cache-Control: no-store'</w:t>
      </w:r>
      <w:r>
        <w:rPr>
          <w:rFonts w:ascii="DejaVu Sans Mono" w:hAnsi="DejaVu Sans Mono"/>
          <w:color w:val="D4D4D4"/>
          <w:sz w:val="13"/>
        </w:rPr>
        <w:t>);</w:t>
      </w:r>
    </w:p>
    <w:p w14:paraId="43F54A2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429A00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function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586C0"/>
          <w:sz w:val="13"/>
        </w:rPr>
        <w:t>array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 xml:space="preserve"> =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D4D4D4"/>
          <w:sz w:val="13"/>
        </w:rPr>
        <w:t xml:space="preserve">): </w:t>
      </w:r>
      <w:r>
        <w:rPr>
          <w:rFonts w:ascii="DejaVu Sans Mono" w:hAnsi="DejaVu Sans Mono"/>
          <w:color w:val="C586C0"/>
          <w:sz w:val="13"/>
        </w:rPr>
        <w:t>never</w:t>
      </w:r>
    </w:p>
    <w:p w14:paraId="3BED877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{</w:t>
      </w:r>
    </w:p>
    <w:p w14:paraId="2273707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http_response_code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$status</w:t>
      </w:r>
      <w:r>
        <w:rPr>
          <w:rFonts w:ascii="DejaVu Sans Mono" w:hAnsi="DejaVu Sans Mono"/>
          <w:color w:val="D4D4D4"/>
          <w:sz w:val="13"/>
        </w:rPr>
        <w:t>);</w:t>
      </w:r>
    </w:p>
    <w:p w14:paraId="41AD9B6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echo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json_encode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9CDCFE"/>
          <w:sz w:val="13"/>
        </w:rPr>
        <w:t>$payload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JSON_UNESCAPED_SLASHES</w:t>
      </w:r>
      <w:r>
        <w:rPr>
          <w:rFonts w:ascii="DejaVu Sans Mono" w:hAnsi="DejaVu Sans Mono"/>
          <w:color w:val="D4D4D4"/>
          <w:sz w:val="13"/>
        </w:rPr>
        <w:t>);</w:t>
      </w:r>
    </w:p>
    <w:p w14:paraId="3C30B8E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exit</w:t>
      </w:r>
      <w:r>
        <w:rPr>
          <w:rFonts w:ascii="DejaVu Sans Mono" w:hAnsi="DejaVu Sans Mono"/>
          <w:color w:val="D4D4D4"/>
          <w:sz w:val="13"/>
        </w:rPr>
        <w:t>;</w:t>
      </w:r>
    </w:p>
    <w:p w14:paraId="34317B7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695B258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8BB91F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C586C0"/>
          <w:sz w:val="13"/>
        </w:rPr>
        <w:t>try</w:t>
      </w:r>
      <w:r>
        <w:rPr>
          <w:rFonts w:ascii="DejaVu Sans Mono" w:hAnsi="DejaVu Sans Mono"/>
          <w:color w:val="D4D4D4"/>
          <w:sz w:val="13"/>
        </w:rPr>
        <w:t xml:space="preserve"> {</w:t>
      </w:r>
    </w:p>
    <w:p w14:paraId="7EDACBF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$userId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$currentUser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'user_id'</w:t>
      </w:r>
      <w:r>
        <w:rPr>
          <w:rFonts w:ascii="DejaVu Sans Mono" w:hAnsi="DejaVu Sans Mono"/>
          <w:color w:val="D4D4D4"/>
          <w:sz w:val="13"/>
        </w:rPr>
        <w:t>];</w:t>
      </w:r>
    </w:p>
    <w:p w14:paraId="2ACF1DB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6B3D9C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9CDCFE"/>
          <w:sz w:val="13"/>
        </w:rPr>
        <w:t>$_SERVER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'REQUEST_METHOD'</w:t>
      </w:r>
      <w:r>
        <w:rPr>
          <w:rFonts w:ascii="DejaVu Sans Mono" w:hAnsi="DejaVu Sans Mono"/>
          <w:color w:val="D4D4D4"/>
          <w:sz w:val="13"/>
        </w:rPr>
        <w:t>]===</w:t>
      </w:r>
      <w:r>
        <w:rPr>
          <w:rFonts w:ascii="DejaVu Sans Mono" w:hAnsi="DejaVu Sans Mono"/>
          <w:color w:val="CE9178"/>
          <w:sz w:val="13"/>
        </w:rPr>
        <w:t>'GET'</w:t>
      </w:r>
      <w:r>
        <w:rPr>
          <w:rFonts w:ascii="DejaVu Sans Mono" w:hAnsi="DejaVu Sans Mono"/>
          <w:color w:val="D4D4D4"/>
          <w:sz w:val="13"/>
        </w:rPr>
        <w:t>) {</w:t>
      </w:r>
    </w:p>
    <w:p w14:paraId="1CB7BC5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4FC1C6F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notification_id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notification_type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title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message</w:t>
      </w:r>
      <w:r>
        <w:rPr>
          <w:rFonts w:ascii="DejaVu Sans Mono" w:hAnsi="DejaVu Sans Mono"/>
          <w:color w:val="D4D4D4"/>
          <w:sz w:val="13"/>
        </w:rPr>
        <w:t>,</w:t>
      </w:r>
    </w:p>
    <w:p w14:paraId="57FA349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       </w:t>
      </w:r>
      <w:r>
        <w:rPr>
          <w:rFonts w:ascii="DejaVu Sans Mono" w:hAnsi="DejaVu Sans Mono"/>
          <w:color w:val="DCDCAA"/>
          <w:sz w:val="13"/>
        </w:rPr>
        <w:t>priority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notification_status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is_read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read_at</w:t>
      </w:r>
    </w:p>
    <w:p w14:paraId="34C0564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notifications</w:t>
      </w:r>
    </w:p>
    <w:p w14:paraId="51BBB2D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user_id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user_id</w:t>
      </w:r>
    </w:p>
    <w:p w14:paraId="28C7FCE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ORDER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BY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created_at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DESC</w:t>
      </w:r>
    </w:p>
    <w:p w14:paraId="1B3D0E5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    </w:t>
      </w:r>
      <w:r>
        <w:rPr>
          <w:rFonts w:ascii="DejaVu Sans Mono" w:hAnsi="DejaVu Sans Mono"/>
          <w:color w:val="DCDCAA"/>
          <w:sz w:val="13"/>
        </w:rPr>
        <w:t>LIMIT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B5CEA8"/>
          <w:sz w:val="13"/>
        </w:rPr>
        <w:t>200</w:t>
      </w:r>
      <w:r>
        <w:rPr>
          <w:rFonts w:ascii="DejaVu Sans Mono" w:hAnsi="DejaVu Sans Mono"/>
          <w:color w:val="CE9178"/>
          <w:sz w:val="13"/>
        </w:rPr>
        <w:t>"</w:t>
      </w:r>
    </w:p>
    <w:p w14:paraId="105D02B2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);</w:t>
      </w:r>
    </w:p>
    <w:p w14:paraId="5B3D1245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':user_id'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$userId</w:t>
      </w:r>
      <w:r>
        <w:rPr>
          <w:rFonts w:ascii="DejaVu Sans Mono" w:hAnsi="DejaVu Sans Mono"/>
          <w:color w:val="D4D4D4"/>
          <w:sz w:val="13"/>
        </w:rPr>
        <w:t>]);</w:t>
      </w:r>
    </w:p>
    <w:p w14:paraId="50F2D654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'notifications'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$statement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fetchAll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PDO</w:t>
      </w:r>
      <w:r>
        <w:rPr>
          <w:rFonts w:ascii="DejaVu Sans Mono" w:hAnsi="DejaVu Sans Mono"/>
          <w:color w:val="D4D4D4"/>
          <w:sz w:val="13"/>
        </w:rPr>
        <w:t>::</w:t>
      </w:r>
      <w:r>
        <w:rPr>
          <w:rFonts w:ascii="DejaVu Sans Mono" w:hAnsi="DejaVu Sans Mono"/>
          <w:color w:val="DCDCAA"/>
          <w:sz w:val="13"/>
        </w:rPr>
        <w:t>FETCH_ASSOC</w:t>
      </w:r>
      <w:r>
        <w:rPr>
          <w:rFonts w:ascii="DejaVu Sans Mono" w:hAnsi="DejaVu Sans Mono"/>
          <w:color w:val="D4D4D4"/>
          <w:sz w:val="13"/>
        </w:rPr>
        <w:t>)]);</w:t>
      </w:r>
    </w:p>
    <w:p w14:paraId="0F1538A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3C29F90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3142CC5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json_decode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DCDCAA"/>
          <w:sz w:val="13"/>
        </w:rPr>
        <w:t>file_get_contents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'php://input'</w:t>
      </w:r>
      <w:r>
        <w:rPr>
          <w:rFonts w:ascii="DejaVu Sans Mono" w:hAnsi="DejaVu Sans Mono"/>
          <w:color w:val="D4D4D4"/>
          <w:sz w:val="13"/>
        </w:rPr>
        <w:t>),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B5CEA8"/>
          <w:sz w:val="13"/>
        </w:rPr>
        <w:t>512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DCDCAA"/>
          <w:sz w:val="13"/>
        </w:rPr>
        <w:t>JSON_THROW_ON_ERROR</w:t>
      </w:r>
      <w:r>
        <w:rPr>
          <w:rFonts w:ascii="DejaVu Sans Mono" w:hAnsi="DejaVu Sans Mono"/>
          <w:color w:val="D4D4D4"/>
          <w:sz w:val="13"/>
        </w:rPr>
        <w:t>);</w:t>
      </w:r>
    </w:p>
    <w:p w14:paraId="6AA6272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$notificationId</w:t>
      </w:r>
      <w:r>
        <w:rPr>
          <w:rFonts w:ascii="DejaVu Sans Mono" w:hAnsi="DejaVu Sans Mono"/>
          <w:color w:val="D4D4D4"/>
          <w:sz w:val="13"/>
        </w:rPr>
        <w:t>=(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)(</w:t>
      </w:r>
      <w:r>
        <w:rPr>
          <w:rFonts w:ascii="DejaVu Sans Mono" w:hAnsi="DejaVu Sans Mono"/>
          <w:color w:val="9CDCFE"/>
          <w:sz w:val="13"/>
        </w:rPr>
        <w:t>$body</w:t>
      </w:r>
      <w:r>
        <w:rPr>
          <w:rFonts w:ascii="DejaVu Sans Mono" w:hAnsi="DejaVu Sans Mono"/>
          <w:color w:val="D4D4D4"/>
          <w:sz w:val="13"/>
        </w:rPr>
        <w:t>[</w:t>
      </w:r>
      <w:r>
        <w:rPr>
          <w:rFonts w:ascii="DejaVu Sans Mono" w:hAnsi="DejaVu Sans Mono"/>
          <w:color w:val="CE9178"/>
          <w:sz w:val="13"/>
        </w:rPr>
        <w:t>'notification_id'</w:t>
      </w:r>
      <w:r>
        <w:rPr>
          <w:rFonts w:ascii="DejaVu Sans Mono" w:hAnsi="DejaVu Sans Mono"/>
          <w:color w:val="D4D4D4"/>
          <w:sz w:val="13"/>
        </w:rPr>
        <w:t xml:space="preserve">] ?? </w:t>
      </w:r>
      <w:r>
        <w:rPr>
          <w:rFonts w:ascii="DejaVu Sans Mono" w:hAnsi="DejaVu Sans Mono"/>
          <w:color w:val="B5CEA8"/>
          <w:sz w:val="13"/>
        </w:rPr>
        <w:t>0</w:t>
      </w:r>
      <w:r>
        <w:rPr>
          <w:rFonts w:ascii="DejaVu Sans Mono" w:hAnsi="DejaVu Sans Mono"/>
          <w:color w:val="D4D4D4"/>
          <w:sz w:val="13"/>
        </w:rPr>
        <w:t>);</w:t>
      </w:r>
    </w:p>
    <w:p w14:paraId="0339058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(!</w:t>
      </w:r>
      <w:r>
        <w:rPr>
          <w:rFonts w:ascii="DejaVu Sans Mono" w:hAnsi="DejaVu Sans Mono"/>
          <w:color w:val="9CDCFE"/>
          <w:sz w:val="13"/>
        </w:rPr>
        <w:t>$notificationId</w:t>
      </w:r>
      <w:r>
        <w:rPr>
          <w:rFonts w:ascii="DejaVu Sans Mono" w:hAnsi="DejaVu Sans Mono"/>
          <w:color w:val="D4D4D4"/>
          <w:sz w:val="13"/>
        </w:rPr>
        <w:t>) {</w:t>
      </w:r>
    </w:p>
    <w:p w14:paraId="3D96816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'Notification ID is required.'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422</w:t>
      </w:r>
      <w:r>
        <w:rPr>
          <w:rFonts w:ascii="DejaVu Sans Mono" w:hAnsi="DejaVu Sans Mono"/>
          <w:color w:val="D4D4D4"/>
          <w:sz w:val="13"/>
        </w:rPr>
        <w:t>);</w:t>
      </w:r>
    </w:p>
    <w:p w14:paraId="51F0544B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0BDEB15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7946264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$check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133668A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SELECT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COUNT</w:t>
      </w:r>
      <w:r>
        <w:rPr>
          <w:rFonts w:ascii="DejaVu Sans Mono" w:hAnsi="DejaVu Sans Mono"/>
          <w:color w:val="D4D4D4"/>
          <w:sz w:val="13"/>
        </w:rPr>
        <w:t xml:space="preserve">(*) </w:t>
      </w:r>
      <w:r>
        <w:rPr>
          <w:rFonts w:ascii="DejaVu Sans Mono" w:hAnsi="DejaVu Sans Mono"/>
          <w:color w:val="DCDCAA"/>
          <w:sz w:val="13"/>
        </w:rPr>
        <w:t>FROM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notifications</w:t>
      </w:r>
    </w:p>
    <w:p w14:paraId="295A7F6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AND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user_id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user_id</w:t>
      </w:r>
      <w:r>
        <w:rPr>
          <w:rFonts w:ascii="DejaVu Sans Mono" w:hAnsi="DejaVu Sans Mono"/>
          <w:color w:val="CE9178"/>
          <w:sz w:val="13"/>
        </w:rPr>
        <w:t>"</w:t>
      </w:r>
    </w:p>
    <w:p w14:paraId="0FD661F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2E7A235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$check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$notificationId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':user_id'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$userId</w:t>
      </w:r>
      <w:r>
        <w:rPr>
          <w:rFonts w:ascii="DejaVu Sans Mono" w:hAnsi="DejaVu Sans Mono"/>
          <w:color w:val="D4D4D4"/>
          <w:sz w:val="13"/>
        </w:rPr>
        <w:t>]);</w:t>
      </w:r>
    </w:p>
    <w:p w14:paraId="1EAB9BA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C586C0"/>
          <w:sz w:val="13"/>
        </w:rPr>
        <w:t>if</w:t>
      </w:r>
      <w:r>
        <w:rPr>
          <w:rFonts w:ascii="DejaVu Sans Mono" w:hAnsi="DejaVu Sans Mono"/>
          <w:color w:val="D4D4D4"/>
          <w:sz w:val="13"/>
        </w:rPr>
        <w:t xml:space="preserve"> (!(</w:t>
      </w:r>
      <w:r>
        <w:rPr>
          <w:rFonts w:ascii="DejaVu Sans Mono" w:hAnsi="DejaVu Sans Mono"/>
          <w:color w:val="C586C0"/>
          <w:sz w:val="13"/>
        </w:rPr>
        <w:t>int</w:t>
      </w:r>
      <w:r>
        <w:rPr>
          <w:rFonts w:ascii="DejaVu Sans Mono" w:hAnsi="DejaVu Sans Mono"/>
          <w:color w:val="D4D4D4"/>
          <w:sz w:val="13"/>
        </w:rPr>
        <w:t>)</w:t>
      </w:r>
      <w:r>
        <w:rPr>
          <w:rFonts w:ascii="DejaVu Sans Mono" w:hAnsi="DejaVu Sans Mono"/>
          <w:color w:val="9CDCFE"/>
          <w:sz w:val="13"/>
        </w:rPr>
        <w:t>$check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fetchColumn</w:t>
      </w:r>
      <w:r>
        <w:rPr>
          <w:rFonts w:ascii="DejaVu Sans Mono" w:hAnsi="DejaVu Sans Mono"/>
          <w:color w:val="D4D4D4"/>
          <w:sz w:val="13"/>
        </w:rPr>
        <w:t>()) {</w:t>
      </w:r>
    </w:p>
    <w:p w14:paraId="387FFD1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lastRenderedPageBreak/>
        <w:t xml:space="preserve">    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'Notification not found.'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404</w:t>
      </w:r>
      <w:r>
        <w:rPr>
          <w:rFonts w:ascii="DejaVu Sans Mono" w:hAnsi="DejaVu Sans Mono"/>
          <w:color w:val="D4D4D4"/>
          <w:sz w:val="13"/>
        </w:rPr>
        <w:t>);</w:t>
      </w:r>
    </w:p>
    <w:p w14:paraId="211DFD08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}</w:t>
      </w:r>
    </w:p>
    <w:p w14:paraId="1680D7E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</w:t>
      </w:r>
    </w:p>
    <w:p w14:paraId="67E86587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$update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9CDCFE"/>
          <w:sz w:val="13"/>
        </w:rPr>
        <w:t>$pdo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prepare</w:t>
      </w:r>
      <w:r>
        <w:rPr>
          <w:rFonts w:ascii="DejaVu Sans Mono" w:hAnsi="DejaVu Sans Mono"/>
          <w:color w:val="D4D4D4"/>
          <w:sz w:val="13"/>
        </w:rPr>
        <w:t>(</w:t>
      </w:r>
    </w:p>
    <w:p w14:paraId="598BE25A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</w:t>
      </w:r>
      <w:r>
        <w:rPr>
          <w:rFonts w:ascii="DejaVu Sans Mono" w:hAnsi="DejaVu Sans Mono"/>
          <w:color w:val="CE9178"/>
          <w:sz w:val="13"/>
        </w:rPr>
        <w:t>"</w:t>
      </w:r>
      <w:r>
        <w:rPr>
          <w:rFonts w:ascii="DejaVu Sans Mono" w:hAnsi="DejaVu Sans Mono"/>
          <w:color w:val="DCDCAA"/>
          <w:sz w:val="13"/>
        </w:rPr>
        <w:t>UPDATE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notifications</w:t>
      </w:r>
    </w:p>
    <w:p w14:paraId="66778FA1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SET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is_read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B5CEA8"/>
          <w:sz w:val="13"/>
        </w:rPr>
        <w:t>1</w:t>
      </w:r>
      <w:r>
        <w:rPr>
          <w:rFonts w:ascii="DejaVu Sans Mono" w:hAnsi="DejaVu Sans Mono"/>
          <w:color w:val="D4D4D4"/>
          <w:sz w:val="13"/>
        </w:rPr>
        <w:t xml:space="preserve">, </w:t>
      </w:r>
      <w:r>
        <w:rPr>
          <w:rFonts w:ascii="DejaVu Sans Mono" w:hAnsi="DejaVu Sans Mono"/>
          <w:color w:val="DCDCAA"/>
          <w:sz w:val="13"/>
        </w:rPr>
        <w:t>read_at</w:t>
      </w:r>
      <w:r>
        <w:rPr>
          <w:rFonts w:ascii="DejaVu Sans Mono" w:hAnsi="DejaVu Sans Mono"/>
          <w:color w:val="D4D4D4"/>
          <w:sz w:val="13"/>
        </w:rPr>
        <w:t>=</w:t>
      </w:r>
      <w:r>
        <w:rPr>
          <w:rFonts w:ascii="DejaVu Sans Mono" w:hAnsi="DejaVu Sans Mono"/>
          <w:color w:val="DCDCAA"/>
          <w:sz w:val="13"/>
        </w:rPr>
        <w:t>NOW</w:t>
      </w:r>
      <w:r>
        <w:rPr>
          <w:rFonts w:ascii="DejaVu Sans Mono" w:hAnsi="DejaVu Sans Mono"/>
          <w:color w:val="D4D4D4"/>
          <w:sz w:val="13"/>
        </w:rPr>
        <w:t>()</w:t>
      </w:r>
    </w:p>
    <w:p w14:paraId="13CDF3C6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     </w:t>
      </w:r>
      <w:r>
        <w:rPr>
          <w:rFonts w:ascii="DejaVu Sans Mono" w:hAnsi="DejaVu Sans Mono"/>
          <w:color w:val="DCDCAA"/>
          <w:sz w:val="13"/>
        </w:rPr>
        <w:t>WHERE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notification_id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id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AND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DCDCAA"/>
          <w:sz w:val="13"/>
        </w:rPr>
        <w:t>user_id</w:t>
      </w:r>
      <w:r>
        <w:rPr>
          <w:rFonts w:ascii="DejaVu Sans Mono" w:hAnsi="DejaVu Sans Mono"/>
          <w:color w:val="D4D4D4"/>
          <w:sz w:val="13"/>
        </w:rPr>
        <w:t>=:</w:t>
      </w:r>
      <w:r>
        <w:rPr>
          <w:rFonts w:ascii="DejaVu Sans Mono" w:hAnsi="DejaVu Sans Mono"/>
          <w:color w:val="DCDCAA"/>
          <w:sz w:val="13"/>
        </w:rPr>
        <w:t>user_id</w:t>
      </w:r>
      <w:r>
        <w:rPr>
          <w:rFonts w:ascii="DejaVu Sans Mono" w:hAnsi="DejaVu Sans Mono"/>
          <w:color w:val="CE9178"/>
          <w:sz w:val="13"/>
        </w:rPr>
        <w:t>"</w:t>
      </w:r>
    </w:p>
    <w:p w14:paraId="5F0DB610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);</w:t>
      </w:r>
    </w:p>
    <w:p w14:paraId="2C0E7A6D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9CDCFE"/>
          <w:sz w:val="13"/>
        </w:rPr>
        <w:t>$update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execute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':id'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$notificationId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':user_id'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9CDCFE"/>
          <w:sz w:val="13"/>
        </w:rPr>
        <w:t>$userId</w:t>
      </w:r>
      <w:r>
        <w:rPr>
          <w:rFonts w:ascii="DejaVu Sans Mono" w:hAnsi="DejaVu Sans Mono"/>
          <w:color w:val="D4D4D4"/>
          <w:sz w:val="13"/>
        </w:rPr>
        <w:t>]);</w:t>
      </w:r>
    </w:p>
    <w:p w14:paraId="427B6FAE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true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'Notification marked as read.'</w:t>
      </w:r>
      <w:r>
        <w:rPr>
          <w:rFonts w:ascii="DejaVu Sans Mono" w:hAnsi="DejaVu Sans Mono"/>
          <w:color w:val="D4D4D4"/>
          <w:sz w:val="13"/>
        </w:rPr>
        <w:t>]);</w:t>
      </w:r>
    </w:p>
    <w:p w14:paraId="14783603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} </w:t>
      </w:r>
      <w:r>
        <w:rPr>
          <w:rFonts w:ascii="DejaVu Sans Mono" w:hAnsi="DejaVu Sans Mono"/>
          <w:color w:val="C586C0"/>
          <w:sz w:val="13"/>
        </w:rPr>
        <w:t>catch</w:t>
      </w:r>
      <w:r>
        <w:rPr>
          <w:rFonts w:ascii="DejaVu Sans Mono" w:hAnsi="DejaVu Sans Mono"/>
          <w:color w:val="D4D4D4"/>
          <w:sz w:val="13"/>
        </w:rPr>
        <w:t xml:space="preserve"> (</w:t>
      </w:r>
      <w:r>
        <w:rPr>
          <w:rFonts w:ascii="DejaVu Sans Mono" w:hAnsi="DejaVu Sans Mono"/>
          <w:color w:val="DCDCAA"/>
          <w:sz w:val="13"/>
        </w:rPr>
        <w:t>Throwable</w:t>
      </w:r>
      <w:r>
        <w:rPr>
          <w:rFonts w:ascii="DejaVu Sans Mono" w:hAnsi="DejaVu Sans Mono"/>
          <w:color w:val="D4D4D4"/>
          <w:sz w:val="13"/>
        </w:rPr>
        <w:t xml:space="preserve"> 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) {</w:t>
      </w:r>
    </w:p>
    <w:p w14:paraId="62BCD5B9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error_log</w:t>
      </w:r>
      <w:r>
        <w:rPr>
          <w:rFonts w:ascii="DejaVu Sans Mono" w:hAnsi="DejaVu Sans Mono"/>
          <w:color w:val="D4D4D4"/>
          <w:sz w:val="13"/>
        </w:rPr>
        <w:t>(</w:t>
      </w:r>
      <w:r>
        <w:rPr>
          <w:rFonts w:ascii="DejaVu Sans Mono" w:hAnsi="DejaVu Sans Mono"/>
          <w:color w:val="CE9178"/>
          <w:sz w:val="13"/>
        </w:rPr>
        <w:t>'Reception notification error: '</w:t>
      </w:r>
      <w:r>
        <w:rPr>
          <w:rFonts w:ascii="DejaVu Sans Mono" w:hAnsi="DejaVu Sans Mono"/>
          <w:color w:val="D4D4D4"/>
          <w:sz w:val="13"/>
        </w:rPr>
        <w:t>.</w:t>
      </w:r>
      <w:r>
        <w:rPr>
          <w:rFonts w:ascii="DejaVu Sans Mono" w:hAnsi="DejaVu Sans Mono"/>
          <w:color w:val="9CDCFE"/>
          <w:sz w:val="13"/>
        </w:rPr>
        <w:t>$e</w:t>
      </w:r>
      <w:r>
        <w:rPr>
          <w:rFonts w:ascii="DejaVu Sans Mono" w:hAnsi="DejaVu Sans Mono"/>
          <w:color w:val="D4D4D4"/>
          <w:sz w:val="13"/>
        </w:rPr>
        <w:t>-&gt;</w:t>
      </w:r>
      <w:r>
        <w:rPr>
          <w:rFonts w:ascii="DejaVu Sans Mono" w:hAnsi="DejaVu Sans Mono"/>
          <w:color w:val="DCDCAA"/>
          <w:sz w:val="13"/>
        </w:rPr>
        <w:t>getMessage</w:t>
      </w:r>
      <w:r>
        <w:rPr>
          <w:rFonts w:ascii="DejaVu Sans Mono" w:hAnsi="DejaVu Sans Mono"/>
          <w:color w:val="D4D4D4"/>
          <w:sz w:val="13"/>
        </w:rPr>
        <w:t>());</w:t>
      </w:r>
    </w:p>
    <w:p w14:paraId="016002BC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 xml:space="preserve">    </w:t>
      </w:r>
      <w:r>
        <w:rPr>
          <w:rFonts w:ascii="DejaVu Sans Mono" w:hAnsi="DejaVu Sans Mono"/>
          <w:color w:val="DCDCAA"/>
          <w:sz w:val="13"/>
        </w:rPr>
        <w:t>respond</w:t>
      </w:r>
      <w:r>
        <w:rPr>
          <w:rFonts w:ascii="DejaVu Sans Mono" w:hAnsi="DejaVu Sans Mono"/>
          <w:color w:val="D4D4D4"/>
          <w:sz w:val="13"/>
        </w:rPr>
        <w:t>([</w:t>
      </w:r>
      <w:r>
        <w:rPr>
          <w:rFonts w:ascii="DejaVu Sans Mono" w:hAnsi="DejaVu Sans Mono"/>
          <w:color w:val="CE9178"/>
          <w:sz w:val="13"/>
        </w:rPr>
        <w:t>'ok'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586C0"/>
          <w:sz w:val="13"/>
        </w:rPr>
        <w:t>false</w:t>
      </w:r>
      <w:r>
        <w:rPr>
          <w:rFonts w:ascii="DejaVu Sans Mono" w:hAnsi="DejaVu Sans Mono"/>
          <w:color w:val="D4D4D4"/>
          <w:sz w:val="13"/>
        </w:rPr>
        <w:t>,</w:t>
      </w:r>
      <w:r>
        <w:rPr>
          <w:rFonts w:ascii="DejaVu Sans Mono" w:hAnsi="DejaVu Sans Mono"/>
          <w:color w:val="CE9178"/>
          <w:sz w:val="13"/>
        </w:rPr>
        <w:t>'message'</w:t>
      </w:r>
      <w:r>
        <w:rPr>
          <w:rFonts w:ascii="DejaVu Sans Mono" w:hAnsi="DejaVu Sans Mono"/>
          <w:color w:val="D4D4D4"/>
          <w:sz w:val="13"/>
        </w:rPr>
        <w:t>=&gt;</w:t>
      </w:r>
      <w:r>
        <w:rPr>
          <w:rFonts w:ascii="DejaVu Sans Mono" w:hAnsi="DejaVu Sans Mono"/>
          <w:color w:val="CE9178"/>
          <w:sz w:val="13"/>
        </w:rPr>
        <w:t>'Unable to update the notification.'</w:t>
      </w:r>
      <w:r>
        <w:rPr>
          <w:rFonts w:ascii="DejaVu Sans Mono" w:hAnsi="DejaVu Sans Mono"/>
          <w:color w:val="D4D4D4"/>
          <w:sz w:val="13"/>
        </w:rPr>
        <w:t>],</w:t>
      </w:r>
      <w:r>
        <w:rPr>
          <w:rFonts w:ascii="DejaVu Sans Mono" w:hAnsi="DejaVu Sans Mono"/>
          <w:color w:val="B5CEA8"/>
          <w:sz w:val="13"/>
        </w:rPr>
        <w:t>500</w:t>
      </w:r>
      <w:r>
        <w:rPr>
          <w:rFonts w:ascii="DejaVu Sans Mono" w:hAnsi="DejaVu Sans Mono"/>
          <w:color w:val="D4D4D4"/>
          <w:sz w:val="13"/>
        </w:rPr>
        <w:t>);</w:t>
      </w:r>
    </w:p>
    <w:p w14:paraId="5B55A8A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}</w:t>
      </w:r>
    </w:p>
    <w:p w14:paraId="003518DF" w14:textId="77777777" w:rsidR="006977BE" w:rsidRDefault="00000000">
      <w:pPr>
        <w:shd w:val="clear" w:color="auto" w:fill="1E1E1E"/>
        <w:spacing w:after="0" w:line="240" w:lineRule="auto"/>
      </w:pPr>
      <w:r>
        <w:rPr>
          <w:rFonts w:ascii="DejaVu Sans Mono" w:hAnsi="DejaVu Sans Mono"/>
          <w:color w:val="D4D4D4"/>
          <w:sz w:val="13"/>
        </w:rPr>
        <w:t>?&gt;</w:t>
      </w:r>
    </w:p>
    <w:sectPr w:rsidR="006977BE" w:rsidSect="00034616">
      <w:pgSz w:w="12240" w:h="15840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775905">
    <w:abstractNumId w:val="8"/>
  </w:num>
  <w:num w:numId="2" w16cid:durableId="1142651103">
    <w:abstractNumId w:val="6"/>
  </w:num>
  <w:num w:numId="3" w16cid:durableId="1182008250">
    <w:abstractNumId w:val="5"/>
  </w:num>
  <w:num w:numId="4" w16cid:durableId="1277761333">
    <w:abstractNumId w:val="4"/>
  </w:num>
  <w:num w:numId="5" w16cid:durableId="381490374">
    <w:abstractNumId w:val="7"/>
  </w:num>
  <w:num w:numId="6" w16cid:durableId="1059741759">
    <w:abstractNumId w:val="3"/>
  </w:num>
  <w:num w:numId="7" w16cid:durableId="238636821">
    <w:abstractNumId w:val="2"/>
  </w:num>
  <w:num w:numId="8" w16cid:durableId="1498574894">
    <w:abstractNumId w:val="1"/>
  </w:num>
  <w:num w:numId="9" w16cid:durableId="98843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AD6"/>
    <w:rsid w:val="0029639D"/>
    <w:rsid w:val="00326F90"/>
    <w:rsid w:val="006977BE"/>
    <w:rsid w:val="0081586F"/>
    <w:rsid w:val="00843FB3"/>
    <w:rsid w:val="008A3D80"/>
    <w:rsid w:val="00AA1D8D"/>
    <w:rsid w:val="00B47730"/>
    <w:rsid w:val="00C54D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117E1"/>
  <w14:defaultImageDpi w14:val="300"/>
  <w15:docId w15:val="{A28F87D8-FD33-47E3-B83C-BF749934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3479</Words>
  <Characters>19902</Characters>
  <Application>Microsoft Office Word</Application>
  <DocSecurity>0</DocSecurity>
  <Lines>1326</Lines>
  <Paragraphs>730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Mohnish Upadhyay</cp:lastModifiedBy>
  <cp:revision>2</cp:revision>
  <dcterms:created xsi:type="dcterms:W3CDTF">2026-09-27T09:54:00Z</dcterms:created>
  <dcterms:modified xsi:type="dcterms:W3CDTF">2026-09-27T09:54:00Z</dcterms:modified>
  <cp:category/>
</cp:coreProperties>
</file>