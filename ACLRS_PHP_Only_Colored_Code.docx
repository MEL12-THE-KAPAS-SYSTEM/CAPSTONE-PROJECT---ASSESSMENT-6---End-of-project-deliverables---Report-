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6B8D" w14:textId="77777777" w:rsidR="00A22113" w:rsidRDefault="00A22113">
      <w:pPr>
        <w:spacing w:after="0" w:line="240" w:lineRule="auto"/>
        <w:rPr>
          <w:rFonts w:ascii="Consolas" w:hAnsi="Consolas"/>
          <w:color w:val="008000"/>
          <w:sz w:val="18"/>
          <w:lang w:val="vi-VN"/>
        </w:rPr>
      </w:pPr>
    </w:p>
    <w:p w14:paraId="05101079" w14:textId="4CAC52EB" w:rsidR="00A22113" w:rsidRDefault="00A22113">
      <w:pPr>
        <w:spacing w:after="0" w:line="240" w:lineRule="auto"/>
        <w:rPr>
          <w:rFonts w:ascii="Consolas" w:hAnsi="Consolas"/>
          <w:color w:val="008000"/>
          <w:sz w:val="18"/>
          <w:lang w:val="vi-VN"/>
        </w:rPr>
      </w:pPr>
      <w:r>
        <w:rPr>
          <w:rFonts w:ascii="Consolas" w:hAnsi="Consolas"/>
          <w:color w:val="008000"/>
          <w:sz w:val="18"/>
          <w:lang w:val="vi-VN"/>
        </w:rPr>
        <w:t xml:space="preserve">Section 2.2 </w:t>
      </w:r>
    </w:p>
    <w:p w14:paraId="50412F24" w14:textId="77777777" w:rsidR="00A22113" w:rsidRDefault="00A22113">
      <w:pPr>
        <w:spacing w:after="0" w:line="240" w:lineRule="auto"/>
        <w:rPr>
          <w:rFonts w:ascii="Consolas" w:hAnsi="Consolas"/>
          <w:color w:val="008000"/>
          <w:sz w:val="18"/>
          <w:lang w:val="vi-VN"/>
        </w:rPr>
      </w:pPr>
    </w:p>
    <w:p w14:paraId="58F12109" w14:textId="77777777" w:rsidR="00A22113" w:rsidRDefault="00A22113">
      <w:pPr>
        <w:spacing w:after="0" w:line="240" w:lineRule="auto"/>
        <w:rPr>
          <w:rFonts w:ascii="Consolas" w:hAnsi="Consolas"/>
          <w:color w:val="008000"/>
          <w:sz w:val="18"/>
          <w:lang w:val="vi-VN"/>
        </w:rPr>
      </w:pPr>
    </w:p>
    <w:p w14:paraId="3E6AA60D" w14:textId="6C82CB19" w:rsidR="00A22113" w:rsidRDefault="00A22113">
      <w:pPr>
        <w:spacing w:after="0" w:line="240" w:lineRule="auto"/>
        <w:rPr>
          <w:rFonts w:ascii="Consolas" w:hAnsi="Consolas"/>
          <w:color w:val="008000"/>
          <w:sz w:val="18"/>
          <w:lang w:val="vi-VN"/>
        </w:rPr>
      </w:pPr>
      <w:r w:rsidRPr="00C91FA9">
        <w:rPr>
          <w:lang w:val="vi-VN"/>
        </w:rPr>
        <w:drawing>
          <wp:inline distT="0" distB="0" distL="0" distR="0" wp14:anchorId="517AEC76" wp14:editId="1F83AFAF">
            <wp:extent cx="6583680" cy="3597102"/>
            <wp:effectExtent l="0" t="0" r="7620" b="3810"/>
            <wp:docPr id="80134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42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9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BF19" w14:textId="77777777" w:rsidR="00A22113" w:rsidRDefault="00A22113">
      <w:pPr>
        <w:spacing w:after="0" w:line="240" w:lineRule="auto"/>
        <w:rPr>
          <w:rFonts w:ascii="Consolas" w:hAnsi="Consolas"/>
          <w:color w:val="008000"/>
          <w:sz w:val="18"/>
          <w:lang w:val="vi-VN"/>
        </w:rPr>
      </w:pPr>
    </w:p>
    <w:p w14:paraId="306E0543" w14:textId="77777777" w:rsidR="00A22113" w:rsidRDefault="00A22113">
      <w:pPr>
        <w:spacing w:after="0" w:line="240" w:lineRule="auto"/>
        <w:rPr>
          <w:rFonts w:ascii="Consolas" w:hAnsi="Consolas"/>
          <w:color w:val="008000"/>
          <w:sz w:val="18"/>
          <w:lang w:val="vi-VN"/>
        </w:rPr>
      </w:pPr>
    </w:p>
    <w:p w14:paraId="13C47AEB" w14:textId="1B8DF7F4" w:rsidR="004E146E" w:rsidRDefault="00000000">
      <w:pPr>
        <w:spacing w:after="0" w:line="240" w:lineRule="auto"/>
      </w:pPr>
      <w:r>
        <w:rPr>
          <w:rFonts w:ascii="Consolas" w:hAnsi="Consolas"/>
          <w:color w:val="008000"/>
          <w:sz w:val="18"/>
        </w:rPr>
        <w:t>&lt;?</w:t>
      </w:r>
      <w:proofErr w:type="spellStart"/>
      <w:r>
        <w:rPr>
          <w:rFonts w:ascii="Consolas" w:hAnsi="Consolas"/>
          <w:color w:val="008000"/>
          <w:sz w:val="18"/>
        </w:rPr>
        <w:t>php</w:t>
      </w:r>
      <w:proofErr w:type="spellEnd"/>
      <w:r>
        <w:rPr>
          <w:rFonts w:ascii="Consolas" w:hAnsi="Consolas"/>
          <w:color w:val="000000"/>
          <w:sz w:val="18"/>
        </w:rPr>
        <w:br/>
      </w:r>
      <w:proofErr w:type="spellStart"/>
      <w:r>
        <w:rPr>
          <w:rFonts w:ascii="Consolas" w:hAnsi="Consolas"/>
          <w:color w:val="0000FF"/>
          <w:sz w:val="18"/>
        </w:rPr>
        <w:t>session_start</w:t>
      </w:r>
      <w:proofErr w:type="spellEnd"/>
      <w:r>
        <w:rPr>
          <w:rFonts w:ascii="Consolas" w:hAnsi="Consolas"/>
          <w:color w:val="000000"/>
          <w:sz w:val="18"/>
        </w:rPr>
        <w:t>();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</w:r>
      <w:proofErr w:type="spellStart"/>
      <w:r>
        <w:rPr>
          <w:rFonts w:ascii="Consolas" w:hAnsi="Consolas"/>
          <w:color w:val="0000FF"/>
          <w:sz w:val="18"/>
        </w:rPr>
        <w:t>require_once</w:t>
      </w:r>
      <w:proofErr w:type="spellEnd"/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A31515"/>
          <w:sz w:val="18"/>
        </w:rPr>
        <w:t>'</w:t>
      </w:r>
      <w:proofErr w:type="spellStart"/>
      <w:r>
        <w:rPr>
          <w:rFonts w:ascii="Consolas" w:hAnsi="Consolas"/>
          <w:color w:val="A31515"/>
          <w:sz w:val="18"/>
        </w:rPr>
        <w:t>db_connection.php</w:t>
      </w:r>
      <w:proofErr w:type="spellEnd"/>
      <w:r>
        <w:rPr>
          <w:rFonts w:ascii="Consolas" w:hAnsi="Consolas"/>
          <w:color w:val="A31515"/>
          <w:sz w:val="18"/>
        </w:rPr>
        <w:t>'</w:t>
      </w:r>
      <w:r>
        <w:rPr>
          <w:rFonts w:ascii="Consolas" w:hAnsi="Consolas"/>
          <w:color w:val="000000"/>
          <w:sz w:val="18"/>
        </w:rPr>
        <w:t>;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8000"/>
          <w:sz w:val="18"/>
        </w:rPr>
        <w:t>// Authentication</w:t>
      </w:r>
      <w:r>
        <w:rPr>
          <w:rFonts w:ascii="Consolas" w:hAnsi="Consolas"/>
          <w:color w:val="008000"/>
          <w:sz w:val="18"/>
        </w:rPr>
        <w:br/>
      </w:r>
      <w:r>
        <w:rPr>
          <w:rFonts w:ascii="Consolas" w:hAnsi="Consolas"/>
          <w:color w:val="0000FF"/>
          <w:sz w:val="18"/>
        </w:rPr>
        <w:t>if</w:t>
      </w:r>
      <w:r>
        <w:rPr>
          <w:rFonts w:ascii="Consolas" w:hAnsi="Consolas"/>
          <w:color w:val="000000"/>
          <w:sz w:val="18"/>
        </w:rPr>
        <w:t xml:space="preserve"> (</w:t>
      </w:r>
      <w:r>
        <w:rPr>
          <w:rFonts w:ascii="Consolas" w:hAnsi="Consolas"/>
          <w:color w:val="000000"/>
          <w:sz w:val="18"/>
        </w:rPr>
        <w:br/>
        <w:t xml:space="preserve">    !</w:t>
      </w:r>
      <w:r>
        <w:rPr>
          <w:rFonts w:ascii="Consolas" w:hAnsi="Consolas"/>
          <w:color w:val="0000FF"/>
          <w:sz w:val="18"/>
        </w:rPr>
        <w:t>isset</w:t>
      </w:r>
      <w:r>
        <w:rPr>
          <w:rFonts w:ascii="Consolas" w:hAnsi="Consolas"/>
          <w:color w:val="000000"/>
          <w:sz w:val="18"/>
        </w:rPr>
        <w:t>($_SESSION[</w:t>
      </w:r>
      <w:r>
        <w:rPr>
          <w:rFonts w:ascii="Consolas" w:hAnsi="Consolas"/>
          <w:color w:val="A31515"/>
          <w:sz w:val="18"/>
        </w:rPr>
        <w:t>'aclrs_authenticated'</w:t>
      </w:r>
      <w:r>
        <w:rPr>
          <w:rFonts w:ascii="Consolas" w:hAnsi="Consolas"/>
          <w:color w:val="000000"/>
          <w:sz w:val="18"/>
        </w:rPr>
        <w:t>]) ||</w:t>
      </w:r>
      <w:r>
        <w:rPr>
          <w:rFonts w:ascii="Consolas" w:hAnsi="Consolas"/>
          <w:color w:val="000000"/>
          <w:sz w:val="18"/>
        </w:rPr>
        <w:br/>
        <w:t xml:space="preserve">    $_SESSION[</w:t>
      </w:r>
      <w:r>
        <w:rPr>
          <w:rFonts w:ascii="Consolas" w:hAnsi="Consolas"/>
          <w:color w:val="A31515"/>
          <w:sz w:val="18"/>
        </w:rPr>
        <w:t>'aclrs_authenticated'</w:t>
      </w:r>
      <w:r>
        <w:rPr>
          <w:rFonts w:ascii="Consolas" w:hAnsi="Consolas"/>
          <w:color w:val="000000"/>
          <w:sz w:val="18"/>
        </w:rPr>
        <w:t xml:space="preserve">] !== </w:t>
      </w:r>
      <w:r>
        <w:rPr>
          <w:rFonts w:ascii="Consolas" w:hAnsi="Consolas"/>
          <w:color w:val="0000FF"/>
          <w:sz w:val="18"/>
        </w:rPr>
        <w:t>true</w:t>
      </w:r>
      <w:r>
        <w:rPr>
          <w:rFonts w:ascii="Consolas" w:hAnsi="Consolas"/>
          <w:color w:val="000000"/>
          <w:sz w:val="18"/>
        </w:rPr>
        <w:br/>
        <w:t>) {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FF"/>
          <w:sz w:val="18"/>
        </w:rPr>
        <w:t>header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A31515"/>
          <w:sz w:val="18"/>
        </w:rPr>
        <w:t>'Location: ../../auth/login.php?portal=staff'</w:t>
      </w:r>
      <w:r>
        <w:rPr>
          <w:rFonts w:ascii="Consolas" w:hAnsi="Consolas"/>
          <w:color w:val="000000"/>
          <w:sz w:val="18"/>
        </w:rPr>
        <w:t>);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FF"/>
          <w:sz w:val="18"/>
        </w:rPr>
        <w:t>exit</w:t>
      </w:r>
      <w:r>
        <w:rPr>
          <w:rFonts w:ascii="Consolas" w:hAnsi="Consolas"/>
          <w:color w:val="000000"/>
          <w:sz w:val="18"/>
        </w:rPr>
        <w:t>;</w:t>
      </w:r>
      <w:r>
        <w:rPr>
          <w:rFonts w:ascii="Consolas" w:hAnsi="Consolas"/>
          <w:color w:val="000000"/>
          <w:sz w:val="18"/>
        </w:rPr>
        <w:br/>
        <w:t>}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8000"/>
          <w:sz w:val="18"/>
        </w:rPr>
        <w:t>// Logged-in laboratory staff</w:t>
      </w:r>
      <w:r>
        <w:rPr>
          <w:rFonts w:ascii="Consolas" w:hAnsi="Consolas"/>
          <w:color w:val="008000"/>
          <w:sz w:val="18"/>
        </w:rPr>
        <w:br/>
      </w:r>
      <w:r>
        <w:rPr>
          <w:rFonts w:ascii="Consolas" w:hAnsi="Consolas"/>
          <w:color w:val="000000"/>
          <w:sz w:val="18"/>
        </w:rPr>
        <w:t>$userId = $_SESSION[</w:t>
      </w:r>
      <w:r>
        <w:rPr>
          <w:rFonts w:ascii="Consolas" w:hAnsi="Consolas"/>
          <w:color w:val="A31515"/>
          <w:sz w:val="18"/>
        </w:rPr>
        <w:t>'user_id'</w:t>
      </w:r>
      <w:r>
        <w:rPr>
          <w:rFonts w:ascii="Consolas" w:hAnsi="Consolas"/>
          <w:color w:val="000000"/>
          <w:sz w:val="18"/>
        </w:rPr>
        <w:t xml:space="preserve">] ?? </w:t>
      </w:r>
      <w:r>
        <w:rPr>
          <w:rFonts w:ascii="Consolas" w:hAnsi="Consolas"/>
          <w:color w:val="0000FF"/>
          <w:sz w:val="18"/>
        </w:rPr>
        <w:t>null</w:t>
      </w:r>
      <w:r>
        <w:rPr>
          <w:rFonts w:ascii="Consolas" w:hAnsi="Consolas"/>
          <w:color w:val="000000"/>
          <w:sz w:val="18"/>
        </w:rPr>
        <w:t>;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8000"/>
          <w:sz w:val="18"/>
        </w:rPr>
        <w:t>// Assigned Tests</w:t>
      </w:r>
      <w:r>
        <w:rPr>
          <w:rFonts w:ascii="Consolas" w:hAnsi="Consolas"/>
          <w:color w:val="008000"/>
          <w:sz w:val="18"/>
        </w:rPr>
        <w:br/>
      </w:r>
      <w:r>
        <w:rPr>
          <w:rFonts w:ascii="Consolas" w:hAnsi="Consolas"/>
          <w:color w:val="000000"/>
          <w:sz w:val="18"/>
        </w:rPr>
        <w:t>$stmt = $conn-&gt;prepare(</w:t>
      </w:r>
      <w:r>
        <w:rPr>
          <w:rFonts w:ascii="Consolas" w:hAnsi="Consolas"/>
          <w:color w:val="A31515"/>
          <w:sz w:val="18"/>
        </w:rPr>
        <w:t>"</w:t>
      </w:r>
      <w:r>
        <w:rPr>
          <w:rFonts w:ascii="Consolas" w:hAnsi="Consolas"/>
          <w:color w:val="A31515"/>
          <w:sz w:val="18"/>
        </w:rPr>
        <w:br/>
        <w:t xml:space="preserve">    SELECT *</w:t>
      </w:r>
      <w:r>
        <w:rPr>
          <w:rFonts w:ascii="Consolas" w:hAnsi="Consolas"/>
          <w:color w:val="A31515"/>
          <w:sz w:val="18"/>
        </w:rPr>
        <w:br/>
        <w:t xml:space="preserve">    FROM test_requests</w:t>
      </w:r>
      <w:r>
        <w:rPr>
          <w:rFonts w:ascii="Consolas" w:hAnsi="Consolas"/>
          <w:color w:val="A31515"/>
          <w:sz w:val="18"/>
        </w:rPr>
        <w:br/>
        <w:t xml:space="preserve">    WHERE assigned_to = ?</w:t>
      </w:r>
      <w:r>
        <w:rPr>
          <w:rFonts w:ascii="Consolas" w:hAnsi="Consolas"/>
          <w:color w:val="A31515"/>
          <w:sz w:val="18"/>
        </w:rPr>
        <w:br/>
        <w:t>"</w:t>
      </w:r>
      <w:r>
        <w:rPr>
          <w:rFonts w:ascii="Consolas" w:hAnsi="Consolas"/>
          <w:color w:val="000000"/>
          <w:sz w:val="18"/>
        </w:rPr>
        <w:t>);</w:t>
      </w:r>
      <w:r>
        <w:rPr>
          <w:rFonts w:ascii="Consolas" w:hAnsi="Consolas"/>
          <w:color w:val="000000"/>
          <w:sz w:val="18"/>
        </w:rPr>
        <w:br/>
        <w:t>$stmt-&gt;bind_param(</w:t>
      </w:r>
      <w:r>
        <w:rPr>
          <w:rFonts w:ascii="Consolas" w:hAnsi="Consolas"/>
          <w:color w:val="A31515"/>
          <w:sz w:val="18"/>
        </w:rPr>
        <w:t>"i"</w:t>
      </w:r>
      <w:r>
        <w:rPr>
          <w:rFonts w:ascii="Consolas" w:hAnsi="Consolas"/>
          <w:color w:val="000000"/>
          <w:sz w:val="18"/>
        </w:rPr>
        <w:t>, $userId);</w:t>
      </w:r>
      <w:r>
        <w:rPr>
          <w:rFonts w:ascii="Consolas" w:hAnsi="Consolas"/>
          <w:color w:val="000000"/>
          <w:sz w:val="18"/>
        </w:rPr>
        <w:br/>
        <w:t>$stmt-&gt;execute();</w:t>
      </w:r>
      <w:r>
        <w:rPr>
          <w:rFonts w:ascii="Consolas" w:hAnsi="Consolas"/>
          <w:color w:val="000000"/>
          <w:sz w:val="18"/>
        </w:rPr>
        <w:br/>
        <w:t>$assignedTests = $stmt-&gt;get_result()-&gt;fetch_all(MYSQLI_ASSOC);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8000"/>
          <w:sz w:val="18"/>
        </w:rPr>
        <w:t>// Laboratory Worklist</w:t>
      </w:r>
      <w:r>
        <w:rPr>
          <w:rFonts w:ascii="Consolas" w:hAnsi="Consolas"/>
          <w:color w:val="008000"/>
          <w:sz w:val="18"/>
        </w:rPr>
        <w:br/>
      </w:r>
      <w:r>
        <w:rPr>
          <w:rFonts w:ascii="Consolas" w:hAnsi="Consolas"/>
          <w:color w:val="000000"/>
          <w:sz w:val="18"/>
        </w:rPr>
        <w:t>$stmt = $conn-&gt;prepare(</w:t>
      </w:r>
      <w:r>
        <w:rPr>
          <w:rFonts w:ascii="Consolas" w:hAnsi="Consolas"/>
          <w:color w:val="A31515"/>
          <w:sz w:val="18"/>
        </w:rPr>
        <w:t>"</w:t>
      </w:r>
      <w:r>
        <w:rPr>
          <w:rFonts w:ascii="Consolas" w:hAnsi="Consolas"/>
          <w:color w:val="A31515"/>
          <w:sz w:val="18"/>
        </w:rPr>
        <w:br/>
        <w:t xml:space="preserve">    SELECT *</w:t>
      </w:r>
      <w:r>
        <w:rPr>
          <w:rFonts w:ascii="Consolas" w:hAnsi="Consolas"/>
          <w:color w:val="A31515"/>
          <w:sz w:val="18"/>
        </w:rPr>
        <w:br/>
        <w:t xml:space="preserve">    FROM specimens</w:t>
      </w:r>
      <w:r>
        <w:rPr>
          <w:rFonts w:ascii="Consolas" w:hAnsi="Consolas"/>
          <w:color w:val="A31515"/>
          <w:sz w:val="18"/>
        </w:rPr>
        <w:br/>
        <w:t xml:space="preserve">    ORDER BY collection_date DESC</w:t>
      </w:r>
      <w:r>
        <w:rPr>
          <w:rFonts w:ascii="Consolas" w:hAnsi="Consolas"/>
          <w:color w:val="A31515"/>
          <w:sz w:val="18"/>
        </w:rPr>
        <w:br/>
        <w:t>"</w:t>
      </w:r>
      <w:r>
        <w:rPr>
          <w:rFonts w:ascii="Consolas" w:hAnsi="Consolas"/>
          <w:color w:val="000000"/>
          <w:sz w:val="18"/>
        </w:rPr>
        <w:t>);</w:t>
      </w:r>
      <w:r>
        <w:rPr>
          <w:rFonts w:ascii="Consolas" w:hAnsi="Consolas"/>
          <w:color w:val="000000"/>
          <w:sz w:val="18"/>
        </w:rPr>
        <w:br/>
        <w:t>$stmt-&gt;execute();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lastRenderedPageBreak/>
        <w:t>$worklist = $stmt-&gt;get_result()-&gt;fetch_all(MYSQLI_ASSOC);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8000"/>
          <w:sz w:val="18"/>
        </w:rPr>
        <w:t>// Results awaiting validation</w:t>
      </w:r>
      <w:r>
        <w:rPr>
          <w:rFonts w:ascii="Consolas" w:hAnsi="Consolas"/>
          <w:color w:val="008000"/>
          <w:sz w:val="18"/>
        </w:rPr>
        <w:br/>
      </w:r>
      <w:r>
        <w:rPr>
          <w:rFonts w:ascii="Consolas" w:hAnsi="Consolas"/>
          <w:color w:val="000000"/>
          <w:sz w:val="18"/>
        </w:rPr>
        <w:t>$stmt = $conn-&gt;prepare(</w:t>
      </w:r>
      <w:r>
        <w:rPr>
          <w:rFonts w:ascii="Consolas" w:hAnsi="Consolas"/>
          <w:color w:val="A31515"/>
          <w:sz w:val="18"/>
        </w:rPr>
        <w:t>"</w:t>
      </w:r>
      <w:r>
        <w:rPr>
          <w:rFonts w:ascii="Consolas" w:hAnsi="Consolas"/>
          <w:color w:val="A31515"/>
          <w:sz w:val="18"/>
        </w:rPr>
        <w:br/>
        <w:t xml:space="preserve">    SELECT *</w:t>
      </w:r>
      <w:r>
        <w:rPr>
          <w:rFonts w:ascii="Consolas" w:hAnsi="Consolas"/>
          <w:color w:val="A31515"/>
          <w:sz w:val="18"/>
        </w:rPr>
        <w:br/>
        <w:t xml:space="preserve">    FROM test_results</w:t>
      </w:r>
      <w:r>
        <w:rPr>
          <w:rFonts w:ascii="Consolas" w:hAnsi="Consolas"/>
          <w:color w:val="A31515"/>
          <w:sz w:val="18"/>
        </w:rPr>
        <w:br/>
        <w:t xml:space="preserve">    WHERE validation_status IN ('pending', 'in_review')</w:t>
      </w:r>
      <w:r>
        <w:rPr>
          <w:rFonts w:ascii="Consolas" w:hAnsi="Consolas"/>
          <w:color w:val="A31515"/>
          <w:sz w:val="18"/>
        </w:rPr>
        <w:br/>
        <w:t>"</w:t>
      </w:r>
      <w:r>
        <w:rPr>
          <w:rFonts w:ascii="Consolas" w:hAnsi="Consolas"/>
          <w:color w:val="000000"/>
          <w:sz w:val="18"/>
        </w:rPr>
        <w:t>);</w:t>
      </w:r>
      <w:r>
        <w:rPr>
          <w:rFonts w:ascii="Consolas" w:hAnsi="Consolas"/>
          <w:color w:val="000000"/>
          <w:sz w:val="18"/>
        </w:rPr>
        <w:br/>
        <w:t>$stmt-&gt;execute();</w:t>
      </w:r>
      <w:r>
        <w:rPr>
          <w:rFonts w:ascii="Consolas" w:hAnsi="Consolas"/>
          <w:color w:val="000000"/>
          <w:sz w:val="18"/>
        </w:rPr>
        <w:br/>
        <w:t>$validationResults = $stmt-&gt;get_result()-&gt;fetch_all(MYSQLI_ASSOC);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8000"/>
          <w:sz w:val="18"/>
        </w:rPr>
        <w:t>// Laboratory Reports</w:t>
      </w:r>
      <w:r>
        <w:rPr>
          <w:rFonts w:ascii="Consolas" w:hAnsi="Consolas"/>
          <w:color w:val="008000"/>
          <w:sz w:val="18"/>
        </w:rPr>
        <w:br/>
      </w:r>
      <w:r>
        <w:rPr>
          <w:rFonts w:ascii="Consolas" w:hAnsi="Consolas"/>
          <w:color w:val="000000"/>
          <w:sz w:val="18"/>
        </w:rPr>
        <w:t>$stmt = $conn-&gt;prepare(</w:t>
      </w:r>
      <w:r>
        <w:rPr>
          <w:rFonts w:ascii="Consolas" w:hAnsi="Consolas"/>
          <w:color w:val="A31515"/>
          <w:sz w:val="18"/>
        </w:rPr>
        <w:t>"</w:t>
      </w:r>
      <w:r>
        <w:rPr>
          <w:rFonts w:ascii="Consolas" w:hAnsi="Consolas"/>
          <w:color w:val="A31515"/>
          <w:sz w:val="18"/>
        </w:rPr>
        <w:br/>
        <w:t xml:space="preserve">    SELECT *</w:t>
      </w:r>
      <w:r>
        <w:rPr>
          <w:rFonts w:ascii="Consolas" w:hAnsi="Consolas"/>
          <w:color w:val="A31515"/>
          <w:sz w:val="18"/>
        </w:rPr>
        <w:br/>
        <w:t xml:space="preserve">    FROM test_reports</w:t>
      </w:r>
      <w:r>
        <w:rPr>
          <w:rFonts w:ascii="Consolas" w:hAnsi="Consolas"/>
          <w:color w:val="A31515"/>
          <w:sz w:val="18"/>
        </w:rPr>
        <w:br/>
        <w:t xml:space="preserve">    ORDER BY generated_date DESC</w:t>
      </w:r>
      <w:r>
        <w:rPr>
          <w:rFonts w:ascii="Consolas" w:hAnsi="Consolas"/>
          <w:color w:val="A31515"/>
          <w:sz w:val="18"/>
        </w:rPr>
        <w:br/>
        <w:t>"</w:t>
      </w:r>
      <w:r>
        <w:rPr>
          <w:rFonts w:ascii="Consolas" w:hAnsi="Consolas"/>
          <w:color w:val="000000"/>
          <w:sz w:val="18"/>
        </w:rPr>
        <w:t>);</w:t>
      </w:r>
      <w:r>
        <w:rPr>
          <w:rFonts w:ascii="Consolas" w:hAnsi="Consolas"/>
          <w:color w:val="000000"/>
          <w:sz w:val="18"/>
        </w:rPr>
        <w:br/>
        <w:t>$stmt-&gt;execute();</w:t>
      </w:r>
      <w:r>
        <w:rPr>
          <w:rFonts w:ascii="Consolas" w:hAnsi="Consolas"/>
          <w:color w:val="000000"/>
          <w:sz w:val="18"/>
        </w:rPr>
        <w:br/>
        <w:t>$reports = $stmt-&gt;get_result()-&gt;fetch_all(MYSQLI_ASSOC);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8000"/>
          <w:sz w:val="18"/>
        </w:rPr>
        <w:t>?&gt;</w:t>
      </w:r>
      <w:r>
        <w:rPr>
          <w:rFonts w:ascii="Consolas" w:hAnsi="Consolas"/>
          <w:color w:val="000000"/>
          <w:sz w:val="18"/>
        </w:rPr>
        <w:br/>
      </w:r>
    </w:p>
    <w:sectPr w:rsidR="004E146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930995">
    <w:abstractNumId w:val="8"/>
  </w:num>
  <w:num w:numId="2" w16cid:durableId="1754546137">
    <w:abstractNumId w:val="6"/>
  </w:num>
  <w:num w:numId="3" w16cid:durableId="897280474">
    <w:abstractNumId w:val="5"/>
  </w:num>
  <w:num w:numId="4" w16cid:durableId="1288050895">
    <w:abstractNumId w:val="4"/>
  </w:num>
  <w:num w:numId="5" w16cid:durableId="1905947439">
    <w:abstractNumId w:val="7"/>
  </w:num>
  <w:num w:numId="6" w16cid:durableId="1097991716">
    <w:abstractNumId w:val="3"/>
  </w:num>
  <w:num w:numId="7" w16cid:durableId="405807116">
    <w:abstractNumId w:val="2"/>
  </w:num>
  <w:num w:numId="8" w16cid:durableId="1120025640">
    <w:abstractNumId w:val="1"/>
  </w:num>
  <w:num w:numId="9" w16cid:durableId="993679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C14"/>
    <w:rsid w:val="004E146E"/>
    <w:rsid w:val="00823B1A"/>
    <w:rsid w:val="00A221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ECAC0"/>
  <w14:defaultImageDpi w14:val="300"/>
  <w15:docId w15:val="{BA197A9B-7E85-4CF0-8638-7B1F5490C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PHAM</cp:lastModifiedBy>
  <cp:revision>2</cp:revision>
  <dcterms:created xsi:type="dcterms:W3CDTF">2013-12-23T23:15:00Z</dcterms:created>
  <dcterms:modified xsi:type="dcterms:W3CDTF">2026-09-15T04:01:00Z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4cf615bf-952f-462d-b936-c968c08b473e</vt:lpwstr>
  </property>
</Properties>
</file>