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261C" w14:textId="77777777" w:rsidR="0065618D" w:rsidRDefault="00000000">
      <w:r>
        <w:rPr>
          <w:b/>
          <w:sz w:val="28"/>
        </w:rPr>
        <w:t>3.7 Module Test (Selenium Test)</w:t>
      </w:r>
    </w:p>
    <w:p w14:paraId="323FD79D" w14:textId="77777777" w:rsidR="0065618D" w:rsidRDefault="00000000">
      <w:r>
        <w:rPr>
          <w:b/>
          <w:sz w:val="26"/>
        </w:rPr>
        <w:t>Lab Worklist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5618D" w14:paraId="1EADCF2C" w14:textId="77777777">
        <w:tc>
          <w:tcPr>
            <w:tcW w:w="5112" w:type="dxa"/>
          </w:tcPr>
          <w:p w14:paraId="563F7AE6" w14:textId="77777777" w:rsidR="0065618D" w:rsidRDefault="00000000">
            <w:r>
              <w:rPr>
                <w:b/>
              </w:rPr>
              <w:t>Tester</w:t>
            </w:r>
          </w:p>
        </w:tc>
        <w:tc>
          <w:tcPr>
            <w:tcW w:w="5112" w:type="dxa"/>
          </w:tcPr>
          <w:p w14:paraId="5C5AB3BA" w14:textId="77777777" w:rsidR="0065618D" w:rsidRDefault="00000000">
            <w:r>
              <w:t>THI ANH PHAM</w:t>
            </w:r>
          </w:p>
        </w:tc>
      </w:tr>
      <w:tr w:rsidR="0065618D" w14:paraId="3A28BD99" w14:textId="77777777">
        <w:tc>
          <w:tcPr>
            <w:tcW w:w="5112" w:type="dxa"/>
          </w:tcPr>
          <w:p w14:paraId="0CF19458" w14:textId="77777777" w:rsidR="0065618D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2AD4A0C7" w14:textId="77777777" w:rsidR="0065618D" w:rsidRDefault="00000000">
            <w:r>
              <w:t>24/09/2026</w:t>
            </w:r>
          </w:p>
        </w:tc>
      </w:tr>
      <w:tr w:rsidR="0065618D" w14:paraId="30A500EE" w14:textId="77777777">
        <w:tc>
          <w:tcPr>
            <w:tcW w:w="5112" w:type="dxa"/>
          </w:tcPr>
          <w:p w14:paraId="47FE5F1D" w14:textId="77777777" w:rsidR="0065618D" w:rsidRDefault="00000000">
            <w:r>
              <w:rPr>
                <w:b/>
              </w:rPr>
              <w:t>Module</w:t>
            </w:r>
          </w:p>
        </w:tc>
        <w:tc>
          <w:tcPr>
            <w:tcW w:w="5112" w:type="dxa"/>
          </w:tcPr>
          <w:p w14:paraId="0493AEC9" w14:textId="77777777" w:rsidR="0065618D" w:rsidRDefault="00000000">
            <w:r>
              <w:t>Lab Worklist</w:t>
            </w:r>
          </w:p>
        </w:tc>
      </w:tr>
      <w:tr w:rsidR="0065618D" w14:paraId="5F9AF999" w14:textId="77777777">
        <w:tc>
          <w:tcPr>
            <w:tcW w:w="5112" w:type="dxa"/>
          </w:tcPr>
          <w:p w14:paraId="45216EDF" w14:textId="77777777" w:rsidR="0065618D" w:rsidRDefault="00000000">
            <w:r>
              <w:rPr>
                <w:b/>
              </w:rPr>
              <w:t>Testing Tool</w:t>
            </w:r>
          </w:p>
        </w:tc>
        <w:tc>
          <w:tcPr>
            <w:tcW w:w="5112" w:type="dxa"/>
          </w:tcPr>
          <w:p w14:paraId="2EA734A2" w14:textId="77777777" w:rsidR="0065618D" w:rsidRDefault="00000000">
            <w:r>
              <w:t>Selenium IDE</w:t>
            </w:r>
          </w:p>
        </w:tc>
      </w:tr>
      <w:tr w:rsidR="0065618D" w14:paraId="11A33D0D" w14:textId="77777777">
        <w:tc>
          <w:tcPr>
            <w:tcW w:w="5112" w:type="dxa"/>
          </w:tcPr>
          <w:p w14:paraId="57665F1D" w14:textId="77777777" w:rsidR="0065618D" w:rsidRDefault="00000000">
            <w:r>
              <w:rPr>
                <w:b/>
              </w:rPr>
              <w:t>Web Browser</w:t>
            </w:r>
          </w:p>
        </w:tc>
        <w:tc>
          <w:tcPr>
            <w:tcW w:w="5112" w:type="dxa"/>
          </w:tcPr>
          <w:p w14:paraId="0D5BB108" w14:textId="77777777" w:rsidR="0065618D" w:rsidRDefault="00000000">
            <w:r>
              <w:t>Microsoft Edge</w:t>
            </w:r>
          </w:p>
        </w:tc>
      </w:tr>
    </w:tbl>
    <w:p w14:paraId="3E69D797" w14:textId="77777777" w:rsidR="0065618D" w:rsidRDefault="0065618D"/>
    <w:p w14:paraId="7D809AB6" w14:textId="77777777" w:rsidR="0065618D" w:rsidRDefault="00000000">
      <w:r>
        <w:rPr>
          <w:b/>
          <w:sz w:val="24"/>
        </w:rPr>
        <w:t>Test Case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0"/>
        <w:gridCol w:w="1896"/>
        <w:gridCol w:w="1609"/>
        <w:gridCol w:w="3065"/>
      </w:tblGrid>
      <w:tr w:rsidR="0065618D" w14:paraId="626115BA" w14:textId="77777777">
        <w:trPr>
          <w:jc w:val="center"/>
        </w:trPr>
        <w:tc>
          <w:tcPr>
            <w:tcW w:w="4032" w:type="dxa"/>
            <w:vAlign w:val="center"/>
          </w:tcPr>
          <w:p w14:paraId="49BC36AC" w14:textId="77777777" w:rsidR="0065618D" w:rsidRDefault="00000000">
            <w:r>
              <w:rPr>
                <w:b/>
              </w:rPr>
              <w:t>Test ID</w:t>
            </w:r>
          </w:p>
        </w:tc>
        <w:tc>
          <w:tcPr>
            <w:tcW w:w="1944" w:type="dxa"/>
            <w:vAlign w:val="center"/>
          </w:tcPr>
          <w:p w14:paraId="548A3661" w14:textId="77777777" w:rsidR="0065618D" w:rsidRDefault="00000000">
            <w:r>
              <w:rPr>
                <w:b/>
              </w:rPr>
              <w:t>Tool</w:t>
            </w:r>
          </w:p>
        </w:tc>
        <w:tc>
          <w:tcPr>
            <w:tcW w:w="1656" w:type="dxa"/>
            <w:vAlign w:val="center"/>
          </w:tcPr>
          <w:p w14:paraId="55551588" w14:textId="77777777" w:rsidR="0065618D" w:rsidRDefault="00000000">
            <w:r>
              <w:rPr>
                <w:b/>
              </w:rPr>
              <w:t>Test Result</w:t>
            </w:r>
          </w:p>
        </w:tc>
        <w:tc>
          <w:tcPr>
            <w:tcW w:w="3168" w:type="dxa"/>
            <w:vAlign w:val="center"/>
          </w:tcPr>
          <w:p w14:paraId="3C27EAA2" w14:textId="77777777" w:rsidR="0065618D" w:rsidRDefault="00000000">
            <w:r>
              <w:rPr>
                <w:b/>
              </w:rPr>
              <w:t>Comment</w:t>
            </w:r>
          </w:p>
        </w:tc>
      </w:tr>
      <w:tr w:rsidR="0065618D" w14:paraId="5EF5D80D" w14:textId="77777777">
        <w:trPr>
          <w:jc w:val="center"/>
        </w:trPr>
        <w:tc>
          <w:tcPr>
            <w:tcW w:w="4032" w:type="dxa"/>
            <w:vAlign w:val="center"/>
          </w:tcPr>
          <w:p w14:paraId="418B6859" w14:textId="77777777" w:rsidR="0065618D" w:rsidRDefault="00000000">
            <w:r>
              <w:t>TEST 01 – Dashboard</w:t>
            </w:r>
          </w:p>
        </w:tc>
        <w:tc>
          <w:tcPr>
            <w:tcW w:w="1944" w:type="dxa"/>
            <w:vAlign w:val="center"/>
          </w:tcPr>
          <w:p w14:paraId="1C2EE7C4" w14:textId="271B2AF6" w:rsidR="0065618D" w:rsidRPr="002A3151" w:rsidRDefault="00000000">
            <w:pPr>
              <w:rPr>
                <w:lang w:val="vi-VN"/>
              </w:rPr>
            </w:pPr>
            <w:r>
              <w:t>Selenium IDE</w:t>
            </w:r>
            <w:r w:rsidR="002A3151">
              <w:rPr>
                <w:lang w:val="vi-VN"/>
              </w:rPr>
              <w:t xml:space="preserve"> (Microsoft Edge)</w:t>
            </w:r>
          </w:p>
        </w:tc>
        <w:tc>
          <w:tcPr>
            <w:tcW w:w="1656" w:type="dxa"/>
            <w:vAlign w:val="center"/>
          </w:tcPr>
          <w:p w14:paraId="4E7DFDFA" w14:textId="77777777" w:rsidR="0065618D" w:rsidRDefault="00000000">
            <w:r>
              <w:t>PASS</w:t>
            </w:r>
          </w:p>
        </w:tc>
        <w:tc>
          <w:tcPr>
            <w:tcW w:w="3168" w:type="dxa"/>
            <w:vAlign w:val="center"/>
          </w:tcPr>
          <w:p w14:paraId="52854D5D" w14:textId="13B8642D" w:rsidR="0065618D" w:rsidRDefault="002A3151">
            <w:r w:rsidRPr="002A3151">
              <w:t>Dashboard functions were performed and interacted with smoothly. The calendar was used to view monthly test statistics and reporting data. The search bar functioned effectively.</w:t>
            </w:r>
          </w:p>
        </w:tc>
      </w:tr>
      <w:tr w:rsidR="0065618D" w14:paraId="0CCD6260" w14:textId="77777777">
        <w:trPr>
          <w:jc w:val="center"/>
        </w:trPr>
        <w:tc>
          <w:tcPr>
            <w:tcW w:w="4032" w:type="dxa"/>
            <w:vAlign w:val="center"/>
          </w:tcPr>
          <w:p w14:paraId="186E60D0" w14:textId="77777777" w:rsidR="0065618D" w:rsidRDefault="00000000">
            <w:r>
              <w:t>TEST 02 – Assigned Tests</w:t>
            </w:r>
          </w:p>
        </w:tc>
        <w:tc>
          <w:tcPr>
            <w:tcW w:w="1944" w:type="dxa"/>
            <w:vAlign w:val="center"/>
          </w:tcPr>
          <w:p w14:paraId="5D84C93A" w14:textId="0D4A56C9" w:rsidR="0065618D" w:rsidRDefault="002A3151">
            <w:r>
              <w:t>Selenium IDE</w:t>
            </w:r>
            <w:r>
              <w:rPr>
                <w:lang w:val="vi-VN"/>
              </w:rPr>
              <w:t xml:space="preserve"> (Microsoft Edge)</w:t>
            </w:r>
          </w:p>
        </w:tc>
        <w:tc>
          <w:tcPr>
            <w:tcW w:w="1656" w:type="dxa"/>
            <w:vAlign w:val="center"/>
          </w:tcPr>
          <w:p w14:paraId="4A28A2B7" w14:textId="77777777" w:rsidR="0065618D" w:rsidRDefault="00000000">
            <w:r>
              <w:t>PASS</w:t>
            </w:r>
          </w:p>
        </w:tc>
        <w:tc>
          <w:tcPr>
            <w:tcW w:w="3168" w:type="dxa"/>
            <w:vAlign w:val="center"/>
          </w:tcPr>
          <w:p w14:paraId="13F72EDC" w14:textId="237C6C5A" w:rsidR="0065618D" w:rsidRDefault="002A3151">
            <w:r w:rsidRPr="002A3151">
              <w:t>Functions within Assigned Tests operated smoothly. Filters were successfully used to search for tests and view reports.</w:t>
            </w:r>
          </w:p>
        </w:tc>
      </w:tr>
      <w:tr w:rsidR="0065618D" w14:paraId="518B6E38" w14:textId="77777777">
        <w:trPr>
          <w:jc w:val="center"/>
        </w:trPr>
        <w:tc>
          <w:tcPr>
            <w:tcW w:w="4032" w:type="dxa"/>
            <w:vAlign w:val="center"/>
          </w:tcPr>
          <w:p w14:paraId="3E43B60C" w14:textId="77777777" w:rsidR="0065618D" w:rsidRDefault="00000000">
            <w:r>
              <w:t>TEST 03 – Import Results</w:t>
            </w:r>
          </w:p>
        </w:tc>
        <w:tc>
          <w:tcPr>
            <w:tcW w:w="1944" w:type="dxa"/>
            <w:vAlign w:val="center"/>
          </w:tcPr>
          <w:p w14:paraId="46ABB48A" w14:textId="4E095D14" w:rsidR="0065618D" w:rsidRDefault="002A3151">
            <w:r>
              <w:t>Selenium IDE</w:t>
            </w:r>
            <w:r>
              <w:rPr>
                <w:lang w:val="vi-VN"/>
              </w:rPr>
              <w:t xml:space="preserve"> (Microsoft Edge)</w:t>
            </w:r>
          </w:p>
        </w:tc>
        <w:tc>
          <w:tcPr>
            <w:tcW w:w="1656" w:type="dxa"/>
            <w:vAlign w:val="center"/>
          </w:tcPr>
          <w:p w14:paraId="4439E53A" w14:textId="77777777" w:rsidR="0065618D" w:rsidRDefault="00000000">
            <w:r>
              <w:t>PASS</w:t>
            </w:r>
          </w:p>
        </w:tc>
        <w:tc>
          <w:tcPr>
            <w:tcW w:w="3168" w:type="dxa"/>
            <w:vAlign w:val="center"/>
          </w:tcPr>
          <w:p w14:paraId="7C1BCCC4" w14:textId="5DE02DBC" w:rsidR="0065618D" w:rsidRDefault="002A3151">
            <w:r w:rsidRPr="002A3151">
              <w:t>Results were successfully imported into the system, and a new test result was confirmed to appear in the system.</w:t>
            </w:r>
          </w:p>
        </w:tc>
      </w:tr>
      <w:tr w:rsidR="0065618D" w14:paraId="2FAD3FE7" w14:textId="77777777">
        <w:trPr>
          <w:jc w:val="center"/>
        </w:trPr>
        <w:tc>
          <w:tcPr>
            <w:tcW w:w="4032" w:type="dxa"/>
            <w:vAlign w:val="center"/>
          </w:tcPr>
          <w:p w14:paraId="6D102D49" w14:textId="77777777" w:rsidR="0065618D" w:rsidRDefault="00000000">
            <w:r>
              <w:t>TEST 04 – Validation &amp; Alerts</w:t>
            </w:r>
          </w:p>
        </w:tc>
        <w:tc>
          <w:tcPr>
            <w:tcW w:w="1944" w:type="dxa"/>
            <w:vAlign w:val="center"/>
          </w:tcPr>
          <w:p w14:paraId="20A64CA5" w14:textId="5C05F7BD" w:rsidR="0065618D" w:rsidRDefault="002A3151">
            <w:r>
              <w:t>Selenium IDE</w:t>
            </w:r>
            <w:r>
              <w:rPr>
                <w:lang w:val="vi-VN"/>
              </w:rPr>
              <w:t xml:space="preserve"> (Microsoft Edge)</w:t>
            </w:r>
          </w:p>
        </w:tc>
        <w:tc>
          <w:tcPr>
            <w:tcW w:w="1656" w:type="dxa"/>
            <w:vAlign w:val="center"/>
          </w:tcPr>
          <w:p w14:paraId="26D72AFD" w14:textId="77777777" w:rsidR="0065618D" w:rsidRDefault="00000000">
            <w:r>
              <w:t>PASS</w:t>
            </w:r>
          </w:p>
        </w:tc>
        <w:tc>
          <w:tcPr>
            <w:tcW w:w="3168" w:type="dxa"/>
            <w:vAlign w:val="center"/>
          </w:tcPr>
          <w:p w14:paraId="2798E59B" w14:textId="6137E40F" w:rsidR="0065618D" w:rsidRDefault="002A3151">
            <w:r w:rsidRPr="002A3151">
              <w:t>The available filters were used successfully and functioned as expected.</w:t>
            </w:r>
          </w:p>
        </w:tc>
      </w:tr>
      <w:tr w:rsidR="0065618D" w14:paraId="196A95BD" w14:textId="77777777">
        <w:trPr>
          <w:jc w:val="center"/>
        </w:trPr>
        <w:tc>
          <w:tcPr>
            <w:tcW w:w="4032" w:type="dxa"/>
            <w:vAlign w:val="center"/>
          </w:tcPr>
          <w:p w14:paraId="24795D88" w14:textId="77777777" w:rsidR="0065618D" w:rsidRDefault="00000000">
            <w:r>
              <w:t>TEST 05 – Reports</w:t>
            </w:r>
          </w:p>
        </w:tc>
        <w:tc>
          <w:tcPr>
            <w:tcW w:w="1944" w:type="dxa"/>
            <w:vAlign w:val="center"/>
          </w:tcPr>
          <w:p w14:paraId="5F05F15D" w14:textId="07D1DDBA" w:rsidR="0065618D" w:rsidRDefault="002A3151">
            <w:r>
              <w:t>Selenium IDE</w:t>
            </w:r>
            <w:r>
              <w:rPr>
                <w:lang w:val="vi-VN"/>
              </w:rPr>
              <w:t xml:space="preserve"> (Microsoft Edge)</w:t>
            </w:r>
          </w:p>
        </w:tc>
        <w:tc>
          <w:tcPr>
            <w:tcW w:w="1656" w:type="dxa"/>
            <w:vAlign w:val="center"/>
          </w:tcPr>
          <w:p w14:paraId="02095727" w14:textId="77777777" w:rsidR="0065618D" w:rsidRDefault="00000000">
            <w:r>
              <w:t>PASS</w:t>
            </w:r>
          </w:p>
        </w:tc>
        <w:tc>
          <w:tcPr>
            <w:tcW w:w="3168" w:type="dxa"/>
            <w:vAlign w:val="center"/>
          </w:tcPr>
          <w:p w14:paraId="3B6128E4" w14:textId="18B1DCDF" w:rsidR="0065618D" w:rsidRDefault="002A3151">
            <w:r w:rsidRPr="002A3151">
              <w:t>Reports could be successfully reviewed, marked, and submitted.</w:t>
            </w:r>
          </w:p>
        </w:tc>
      </w:tr>
      <w:tr w:rsidR="0065618D" w14:paraId="56BFA946" w14:textId="77777777">
        <w:trPr>
          <w:jc w:val="center"/>
        </w:trPr>
        <w:tc>
          <w:tcPr>
            <w:tcW w:w="4032" w:type="dxa"/>
            <w:vAlign w:val="center"/>
          </w:tcPr>
          <w:p w14:paraId="28FF3526" w14:textId="77777777" w:rsidR="0065618D" w:rsidRDefault="00000000">
            <w:r>
              <w:t>TEST 06 – Profile, Settings and Logout</w:t>
            </w:r>
          </w:p>
        </w:tc>
        <w:tc>
          <w:tcPr>
            <w:tcW w:w="1944" w:type="dxa"/>
            <w:vAlign w:val="center"/>
          </w:tcPr>
          <w:p w14:paraId="61A6C333" w14:textId="748515ED" w:rsidR="0065618D" w:rsidRDefault="002A3151">
            <w:r>
              <w:t>Selenium IDE</w:t>
            </w:r>
            <w:r>
              <w:rPr>
                <w:lang w:val="vi-VN"/>
              </w:rPr>
              <w:t xml:space="preserve"> (Microsoft Edge)</w:t>
            </w:r>
          </w:p>
        </w:tc>
        <w:tc>
          <w:tcPr>
            <w:tcW w:w="1656" w:type="dxa"/>
            <w:vAlign w:val="center"/>
          </w:tcPr>
          <w:p w14:paraId="559B77E8" w14:textId="77777777" w:rsidR="0065618D" w:rsidRDefault="00000000">
            <w:r>
              <w:t>PASS</w:t>
            </w:r>
          </w:p>
        </w:tc>
        <w:tc>
          <w:tcPr>
            <w:tcW w:w="3168" w:type="dxa"/>
            <w:vAlign w:val="center"/>
          </w:tcPr>
          <w:p w14:paraId="4853ED33" w14:textId="7477277B" w:rsidR="0065618D" w:rsidRDefault="002A3151">
            <w:r w:rsidRPr="002A3151">
              <w:t>Technician information was displayed correctly. Settings functions operated successfully, and the logout function was completed successfully.</w:t>
            </w:r>
          </w:p>
        </w:tc>
      </w:tr>
    </w:tbl>
    <w:p w14:paraId="11CDC3EA" w14:textId="77777777" w:rsidR="0065618D" w:rsidRDefault="00000000">
      <w:r>
        <w:br w:type="page"/>
      </w:r>
    </w:p>
    <w:p w14:paraId="1DE1A78D" w14:textId="77777777" w:rsidR="0065618D" w:rsidRDefault="00000000">
      <w:r>
        <w:rPr>
          <w:b/>
          <w:sz w:val="26"/>
        </w:rPr>
        <w:lastRenderedPageBreak/>
        <w:t>Test Evidence</w:t>
      </w:r>
    </w:p>
    <w:p w14:paraId="74E580E5" w14:textId="77777777" w:rsidR="0065618D" w:rsidRDefault="00000000">
      <w:r>
        <w:t>Evidence is arranged by Test ID. Each screenshot shows the tested Lab Worklist interface together with the Selenium IDE execution record.</w:t>
      </w:r>
    </w:p>
    <w:p w14:paraId="238EC5A2" w14:textId="77777777" w:rsidR="0065618D" w:rsidRDefault="00000000">
      <w:r>
        <w:rPr>
          <w:b/>
          <w:sz w:val="22"/>
        </w:rPr>
        <w:t>TEST 01 – Dashboard</w:t>
      </w:r>
    </w:p>
    <w:p w14:paraId="374095D1" w14:textId="77777777" w:rsidR="0065618D" w:rsidRDefault="00000000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3790802" wp14:editId="5534D612">
            <wp:extent cx="6400800" cy="378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labworklist_img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E2E2" w14:textId="77777777" w:rsidR="002A3151" w:rsidRPr="002A3151" w:rsidRDefault="002A3151">
      <w:pPr>
        <w:jc w:val="center"/>
        <w:rPr>
          <w:lang w:val="vi-VN"/>
        </w:rPr>
      </w:pPr>
    </w:p>
    <w:p w14:paraId="43C05515" w14:textId="77777777" w:rsidR="0065618D" w:rsidRDefault="00000000">
      <w:pPr>
        <w:jc w:val="center"/>
      </w:pPr>
      <w:r>
        <w:rPr>
          <w:i/>
          <w:sz w:val="18"/>
        </w:rPr>
        <w:t>Figure – Selenium IDE interface and execution evidence for Test 01 – Dashboard</w:t>
      </w:r>
    </w:p>
    <w:p w14:paraId="448CDE85" w14:textId="77777777" w:rsidR="0065618D" w:rsidRDefault="00000000">
      <w:r>
        <w:rPr>
          <w:b/>
          <w:sz w:val="22"/>
        </w:rPr>
        <w:t>TEST 02 – Assigned Tests</w:t>
      </w:r>
    </w:p>
    <w:p w14:paraId="1FB81AD3" w14:textId="77777777" w:rsidR="002A3151" w:rsidRDefault="00807DDC">
      <w:pPr>
        <w:rPr>
          <w:b/>
          <w:sz w:val="22"/>
          <w:lang w:val="vi-VN"/>
        </w:rPr>
      </w:pPr>
      <w:r w:rsidRPr="00141550">
        <w:rPr>
          <w:noProof/>
          <w:lang w:val="vi-VN"/>
        </w:rPr>
        <w:lastRenderedPageBreak/>
        <w:drawing>
          <wp:inline distT="0" distB="0" distL="0" distR="0" wp14:anchorId="3F056C78" wp14:editId="4E1EFB2E">
            <wp:extent cx="5731510" cy="3369945"/>
            <wp:effectExtent l="0" t="0" r="2540" b="1905"/>
            <wp:docPr id="125308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8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4464" w14:textId="77777777" w:rsidR="002A3151" w:rsidRDefault="002A3151">
      <w:pPr>
        <w:rPr>
          <w:b/>
          <w:sz w:val="22"/>
          <w:lang w:val="vi-VN"/>
        </w:rPr>
      </w:pPr>
    </w:p>
    <w:p w14:paraId="5E986653" w14:textId="77777777" w:rsidR="002A3151" w:rsidRDefault="002A3151">
      <w:pPr>
        <w:rPr>
          <w:b/>
          <w:sz w:val="22"/>
          <w:lang w:val="vi-VN"/>
        </w:rPr>
      </w:pPr>
    </w:p>
    <w:p w14:paraId="488AA1EF" w14:textId="5FC68991" w:rsidR="0065618D" w:rsidRDefault="00807DDC">
      <w:pPr>
        <w:rPr>
          <w:b/>
          <w:sz w:val="22"/>
          <w:lang w:val="vi-VN"/>
        </w:rPr>
      </w:pPr>
      <w:r>
        <w:rPr>
          <w:b/>
          <w:sz w:val="22"/>
        </w:rPr>
        <w:t>TEST</w:t>
      </w:r>
      <w:r>
        <w:rPr>
          <w:b/>
          <w:sz w:val="22"/>
          <w:lang w:val="vi-VN"/>
        </w:rPr>
        <w:t xml:space="preserve"> 03 - </w:t>
      </w:r>
      <w:r w:rsidR="00000000">
        <w:rPr>
          <w:b/>
          <w:sz w:val="22"/>
        </w:rPr>
        <w:t>Import Results</w:t>
      </w:r>
    </w:p>
    <w:p w14:paraId="4195099B" w14:textId="77777777" w:rsidR="002A3151" w:rsidRPr="002A3151" w:rsidRDefault="002A3151">
      <w:pPr>
        <w:rPr>
          <w:lang w:val="vi-VN"/>
        </w:rPr>
      </w:pPr>
    </w:p>
    <w:p w14:paraId="097338C0" w14:textId="2449E559" w:rsidR="0065618D" w:rsidRDefault="00FB3FCC">
      <w:pPr>
        <w:jc w:val="center"/>
      </w:pPr>
      <w:r w:rsidRPr="00F6285D">
        <w:rPr>
          <w:noProof/>
          <w:lang w:val="vi-VN"/>
        </w:rPr>
        <w:drawing>
          <wp:inline distT="0" distB="0" distL="0" distR="0" wp14:anchorId="41F05781" wp14:editId="3C59D757">
            <wp:extent cx="5731510" cy="3399155"/>
            <wp:effectExtent l="0" t="0" r="2540" b="0"/>
            <wp:docPr id="85566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64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D8F2" w14:textId="77777777" w:rsidR="0065618D" w:rsidRDefault="00000000">
      <w:pPr>
        <w:jc w:val="center"/>
      </w:pPr>
      <w:r>
        <w:rPr>
          <w:i/>
          <w:sz w:val="18"/>
        </w:rPr>
        <w:t>Figure – Selenium IDE interface and execution evidence for Test 03 – Import Results</w:t>
      </w:r>
    </w:p>
    <w:p w14:paraId="6613826B" w14:textId="77777777" w:rsidR="0065618D" w:rsidRDefault="00000000">
      <w:r>
        <w:rPr>
          <w:b/>
          <w:sz w:val="22"/>
        </w:rPr>
        <w:t>TEST 04 – Validation &amp; Alerts</w:t>
      </w:r>
    </w:p>
    <w:p w14:paraId="525460AE" w14:textId="77777777" w:rsidR="002A3151" w:rsidRDefault="00FB3FCC">
      <w:pPr>
        <w:rPr>
          <w:b/>
          <w:sz w:val="22"/>
          <w:lang w:val="vi-VN"/>
        </w:rPr>
      </w:pPr>
      <w:r w:rsidRPr="00492309">
        <w:rPr>
          <w:noProof/>
          <w:lang w:val="vi-VN"/>
        </w:rPr>
        <w:lastRenderedPageBreak/>
        <w:drawing>
          <wp:inline distT="0" distB="0" distL="0" distR="0" wp14:anchorId="3B93AEFE" wp14:editId="2BAD1506">
            <wp:extent cx="5731510" cy="3387725"/>
            <wp:effectExtent l="0" t="0" r="2540" b="3175"/>
            <wp:docPr id="17821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27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1B40" w14:textId="77777777" w:rsidR="002A3151" w:rsidRDefault="002A3151">
      <w:pPr>
        <w:rPr>
          <w:b/>
          <w:sz w:val="22"/>
          <w:lang w:val="vi-VN"/>
        </w:rPr>
      </w:pPr>
    </w:p>
    <w:p w14:paraId="550E1A62" w14:textId="77777777" w:rsidR="002A3151" w:rsidRDefault="002A3151">
      <w:pPr>
        <w:rPr>
          <w:b/>
          <w:sz w:val="22"/>
          <w:lang w:val="vi-VN"/>
        </w:rPr>
      </w:pPr>
    </w:p>
    <w:p w14:paraId="4DCCE69E" w14:textId="7303562B" w:rsidR="0065618D" w:rsidRDefault="00000000">
      <w:pPr>
        <w:rPr>
          <w:b/>
          <w:sz w:val="22"/>
          <w:lang w:val="vi-VN"/>
        </w:rPr>
      </w:pPr>
      <w:r>
        <w:rPr>
          <w:b/>
          <w:sz w:val="22"/>
        </w:rPr>
        <w:t xml:space="preserve"> </w:t>
      </w:r>
      <w:r w:rsidR="00FB3FCC">
        <w:rPr>
          <w:b/>
          <w:sz w:val="22"/>
        </w:rPr>
        <w:t>TEST</w:t>
      </w:r>
      <w:r w:rsidR="00FB3FCC">
        <w:rPr>
          <w:b/>
          <w:sz w:val="22"/>
          <w:lang w:val="vi-VN"/>
        </w:rPr>
        <w:t xml:space="preserve"> 05 </w:t>
      </w:r>
      <w:r w:rsidR="002A3151">
        <w:rPr>
          <w:b/>
          <w:sz w:val="22"/>
          <w:lang w:val="vi-VN"/>
        </w:rPr>
        <w:t>–</w:t>
      </w:r>
      <w:r w:rsidR="00FB3FCC">
        <w:rPr>
          <w:b/>
          <w:sz w:val="22"/>
          <w:lang w:val="vi-VN"/>
        </w:rPr>
        <w:t xml:space="preserve"> </w:t>
      </w:r>
      <w:r>
        <w:rPr>
          <w:b/>
          <w:sz w:val="22"/>
        </w:rPr>
        <w:t>Reports</w:t>
      </w:r>
    </w:p>
    <w:p w14:paraId="24035558" w14:textId="77777777" w:rsidR="002A3151" w:rsidRPr="002A3151" w:rsidRDefault="002A3151">
      <w:pPr>
        <w:rPr>
          <w:lang w:val="vi-VN"/>
        </w:rPr>
      </w:pPr>
    </w:p>
    <w:p w14:paraId="48B81C0E" w14:textId="0376970F" w:rsidR="0065618D" w:rsidRDefault="00FB3FCC">
      <w:pPr>
        <w:jc w:val="center"/>
      </w:pPr>
      <w:r w:rsidRPr="00764EAE">
        <w:rPr>
          <w:noProof/>
          <w:lang w:val="vi-VN"/>
        </w:rPr>
        <w:drawing>
          <wp:inline distT="0" distB="0" distL="0" distR="0" wp14:anchorId="778DC155" wp14:editId="143EE480">
            <wp:extent cx="5731510" cy="3427095"/>
            <wp:effectExtent l="0" t="0" r="2540" b="1905"/>
            <wp:docPr id="102714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47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2B10" w14:textId="77777777" w:rsidR="0065618D" w:rsidRDefault="00000000">
      <w:pPr>
        <w:jc w:val="center"/>
      </w:pPr>
      <w:r>
        <w:rPr>
          <w:i/>
          <w:sz w:val="18"/>
        </w:rPr>
        <w:t>Figure – Selenium IDE interface and execution evidence for Test 05 – Reports</w:t>
      </w:r>
    </w:p>
    <w:p w14:paraId="1295E6D2" w14:textId="77777777" w:rsidR="0065618D" w:rsidRDefault="00000000">
      <w:r>
        <w:rPr>
          <w:b/>
          <w:sz w:val="22"/>
        </w:rPr>
        <w:t>TEST 06 – Profile, Settings and Logout</w:t>
      </w:r>
    </w:p>
    <w:p w14:paraId="1BC4D03F" w14:textId="4F2CDFED" w:rsidR="0065618D" w:rsidRPr="00FB3FCC" w:rsidRDefault="00000000">
      <w:pPr>
        <w:rPr>
          <w:lang w:val="vi-VN"/>
        </w:rPr>
      </w:pPr>
      <w:r>
        <w:lastRenderedPageBreak/>
        <w:t>Evidence is included in the composite screenshot above.</w:t>
      </w:r>
      <w:r w:rsidR="00FB3FCC">
        <w:rPr>
          <w:lang w:val="vi-VN"/>
        </w:rPr>
        <w:br/>
      </w:r>
      <w:r w:rsidR="00FB3FCC" w:rsidRPr="005B6D77">
        <w:rPr>
          <w:noProof/>
          <w:lang w:val="vi-VN"/>
        </w:rPr>
        <w:drawing>
          <wp:inline distT="0" distB="0" distL="0" distR="0" wp14:anchorId="079757F3" wp14:editId="5415C3D7">
            <wp:extent cx="5731510" cy="3439160"/>
            <wp:effectExtent l="0" t="0" r="2540" b="8890"/>
            <wp:docPr id="77347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1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BF13" w14:textId="77777777" w:rsidR="0065618D" w:rsidRDefault="00000000">
      <w:r>
        <w:br w:type="page"/>
      </w:r>
    </w:p>
    <w:p w14:paraId="083032F8" w14:textId="77777777" w:rsidR="0065618D" w:rsidRDefault="00000000">
      <w:r>
        <w:rPr>
          <w:b/>
          <w:sz w:val="26"/>
        </w:rPr>
        <w:lastRenderedPageBreak/>
        <w:t>Recorded Outcomes</w:t>
      </w:r>
    </w:p>
    <w:p w14:paraId="3C1FF942" w14:textId="77777777" w:rsidR="0065618D" w:rsidRDefault="00000000">
      <w:pPr>
        <w:pStyle w:val="ListBullet"/>
      </w:pPr>
      <w:r>
        <w:t>TEST 01 – Dashboard: PASS.</w:t>
      </w:r>
    </w:p>
    <w:p w14:paraId="31AA366A" w14:textId="77777777" w:rsidR="0065618D" w:rsidRDefault="00000000">
      <w:pPr>
        <w:pStyle w:val="ListBullet"/>
      </w:pPr>
      <w:r>
        <w:t>TEST 02 – Assigned Tests: PASS.</w:t>
      </w:r>
    </w:p>
    <w:p w14:paraId="69F64763" w14:textId="77777777" w:rsidR="0065618D" w:rsidRDefault="00000000">
      <w:pPr>
        <w:pStyle w:val="ListBullet"/>
      </w:pPr>
      <w:r>
        <w:t>TEST 03 – Import Results: PASS.</w:t>
      </w:r>
    </w:p>
    <w:p w14:paraId="281D9ABA" w14:textId="77777777" w:rsidR="0065618D" w:rsidRDefault="00000000">
      <w:pPr>
        <w:pStyle w:val="ListBullet"/>
      </w:pPr>
      <w:r>
        <w:t>TEST 04 – Validation &amp; Alerts: PASS.</w:t>
      </w:r>
    </w:p>
    <w:p w14:paraId="12C58B6B" w14:textId="77777777" w:rsidR="0065618D" w:rsidRDefault="00000000">
      <w:pPr>
        <w:pStyle w:val="ListBullet"/>
      </w:pPr>
      <w:r>
        <w:t>TEST 05 – Reports: PASS.</w:t>
      </w:r>
    </w:p>
    <w:p w14:paraId="3F82440A" w14:textId="77777777" w:rsidR="0065618D" w:rsidRDefault="00000000">
      <w:pPr>
        <w:pStyle w:val="ListBullet"/>
      </w:pPr>
      <w:r>
        <w:t>TEST 06 – Profile, Settings and Logout: PASS.</w:t>
      </w:r>
    </w:p>
    <w:sectPr w:rsidR="0065618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788437">
    <w:abstractNumId w:val="8"/>
  </w:num>
  <w:num w:numId="2" w16cid:durableId="2143185658">
    <w:abstractNumId w:val="6"/>
  </w:num>
  <w:num w:numId="3" w16cid:durableId="250627059">
    <w:abstractNumId w:val="5"/>
  </w:num>
  <w:num w:numId="4" w16cid:durableId="1607807037">
    <w:abstractNumId w:val="4"/>
  </w:num>
  <w:num w:numId="5" w16cid:durableId="663437038">
    <w:abstractNumId w:val="7"/>
  </w:num>
  <w:num w:numId="6" w16cid:durableId="1093815363">
    <w:abstractNumId w:val="3"/>
  </w:num>
  <w:num w:numId="7" w16cid:durableId="1377394990">
    <w:abstractNumId w:val="2"/>
  </w:num>
  <w:num w:numId="8" w16cid:durableId="175854704">
    <w:abstractNumId w:val="1"/>
  </w:num>
  <w:num w:numId="9" w16cid:durableId="160518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151"/>
    <w:rsid w:val="00326F90"/>
    <w:rsid w:val="0065618D"/>
    <w:rsid w:val="00807DDC"/>
    <w:rsid w:val="009A3E46"/>
    <w:rsid w:val="00AA1D8D"/>
    <w:rsid w:val="00B47730"/>
    <w:rsid w:val="00CB0664"/>
    <w:rsid w:val="00FB3F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5C0AF"/>
  <w14:defaultImageDpi w14:val="300"/>
  <w15:docId w15:val="{77E16F41-C3FC-457D-8EAB-A644E14C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PHAM</cp:lastModifiedBy>
  <cp:revision>2</cp:revision>
  <dcterms:created xsi:type="dcterms:W3CDTF">2013-12-23T23:15:00Z</dcterms:created>
  <dcterms:modified xsi:type="dcterms:W3CDTF">2026-09-26T01:13:00Z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03b2bcb1-7855-4d60-a194-694f97564137</vt:lpwstr>
  </property>
</Properties>
</file>