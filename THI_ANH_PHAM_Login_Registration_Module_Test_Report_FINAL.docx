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CF258" w14:textId="77777777" w:rsidR="00D7234D" w:rsidRDefault="00000000">
      <w:pPr>
        <w:pStyle w:val="Title"/>
        <w:jc w:val="center"/>
      </w:pPr>
      <w:r>
        <w:t>3.7 Module Test (Selenium Test)</w:t>
      </w:r>
    </w:p>
    <w:p w14:paraId="4F99F5AE" w14:textId="77777777" w:rsidR="00D7234D" w:rsidRDefault="00000000">
      <w:pPr>
        <w:jc w:val="center"/>
      </w:pPr>
      <w:r>
        <w:rPr>
          <w:b/>
          <w:color w:val="0099AA"/>
          <w:sz w:val="26"/>
        </w:rPr>
        <w:t>Login And Registration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D7234D" w14:paraId="24B98BB7" w14:textId="77777777">
        <w:trPr>
          <w:jc w:val="center"/>
        </w:trPr>
        <w:tc>
          <w:tcPr>
            <w:tcW w:w="5184" w:type="dxa"/>
            <w:shd w:val="clear" w:color="auto" w:fill="EAF6F8"/>
          </w:tcPr>
          <w:p w14:paraId="6072FAA3" w14:textId="77777777" w:rsidR="00D7234D" w:rsidRDefault="00000000">
            <w:r>
              <w:rPr>
                <w:b/>
              </w:rPr>
              <w:t>Tester</w:t>
            </w:r>
          </w:p>
        </w:tc>
        <w:tc>
          <w:tcPr>
            <w:tcW w:w="5184" w:type="dxa"/>
            <w:shd w:val="clear" w:color="auto" w:fill="FFFFFF"/>
          </w:tcPr>
          <w:p w14:paraId="360624AB" w14:textId="77777777" w:rsidR="00D7234D" w:rsidRDefault="00000000">
            <w:r>
              <w:t>THI ANH PHAM</w:t>
            </w:r>
          </w:p>
        </w:tc>
      </w:tr>
      <w:tr w:rsidR="00D7234D" w14:paraId="2B85CB66" w14:textId="77777777">
        <w:trPr>
          <w:jc w:val="center"/>
        </w:trPr>
        <w:tc>
          <w:tcPr>
            <w:tcW w:w="5184" w:type="dxa"/>
            <w:shd w:val="clear" w:color="auto" w:fill="EAF6F8"/>
          </w:tcPr>
          <w:p w14:paraId="7D31ABEA" w14:textId="77777777" w:rsidR="00D7234D" w:rsidRDefault="00000000">
            <w:r>
              <w:rPr>
                <w:b/>
              </w:rPr>
              <w:t>Date</w:t>
            </w:r>
          </w:p>
        </w:tc>
        <w:tc>
          <w:tcPr>
            <w:tcW w:w="5184" w:type="dxa"/>
            <w:shd w:val="clear" w:color="auto" w:fill="FFFFFF"/>
          </w:tcPr>
          <w:p w14:paraId="759D384D" w14:textId="77777777" w:rsidR="00D7234D" w:rsidRDefault="00000000">
            <w:r>
              <w:t>24/09/2026</w:t>
            </w:r>
          </w:p>
        </w:tc>
      </w:tr>
      <w:tr w:rsidR="00D7234D" w14:paraId="533BFABA" w14:textId="77777777">
        <w:trPr>
          <w:jc w:val="center"/>
        </w:trPr>
        <w:tc>
          <w:tcPr>
            <w:tcW w:w="5184" w:type="dxa"/>
            <w:shd w:val="clear" w:color="auto" w:fill="EAF6F8"/>
          </w:tcPr>
          <w:p w14:paraId="46D8D169" w14:textId="77777777" w:rsidR="00D7234D" w:rsidRDefault="00000000">
            <w:r>
              <w:rPr>
                <w:b/>
              </w:rPr>
              <w:t>Module</w:t>
            </w:r>
          </w:p>
        </w:tc>
        <w:tc>
          <w:tcPr>
            <w:tcW w:w="5184" w:type="dxa"/>
            <w:shd w:val="clear" w:color="auto" w:fill="FFFFFF"/>
          </w:tcPr>
          <w:p w14:paraId="06E67C52" w14:textId="77777777" w:rsidR="00D7234D" w:rsidRDefault="00000000">
            <w:r>
              <w:t>Login And Registration</w:t>
            </w:r>
          </w:p>
        </w:tc>
      </w:tr>
      <w:tr w:rsidR="00D7234D" w14:paraId="30CDC298" w14:textId="77777777">
        <w:trPr>
          <w:jc w:val="center"/>
        </w:trPr>
        <w:tc>
          <w:tcPr>
            <w:tcW w:w="5184" w:type="dxa"/>
            <w:shd w:val="clear" w:color="auto" w:fill="EAF6F8"/>
          </w:tcPr>
          <w:p w14:paraId="3F0EA077" w14:textId="77777777" w:rsidR="00D7234D" w:rsidRDefault="00000000">
            <w:r>
              <w:rPr>
                <w:b/>
              </w:rPr>
              <w:t>Testing Tool</w:t>
            </w:r>
          </w:p>
        </w:tc>
        <w:tc>
          <w:tcPr>
            <w:tcW w:w="5184" w:type="dxa"/>
            <w:shd w:val="clear" w:color="auto" w:fill="FFFFFF"/>
          </w:tcPr>
          <w:p w14:paraId="2F2EC87A" w14:textId="77777777" w:rsidR="00D7234D" w:rsidRDefault="00000000">
            <w:r>
              <w:t>Selenium WebDriver</w:t>
            </w:r>
          </w:p>
        </w:tc>
      </w:tr>
      <w:tr w:rsidR="00D7234D" w14:paraId="4ED191EC" w14:textId="77777777">
        <w:trPr>
          <w:jc w:val="center"/>
        </w:trPr>
        <w:tc>
          <w:tcPr>
            <w:tcW w:w="5184" w:type="dxa"/>
            <w:shd w:val="clear" w:color="auto" w:fill="EAF6F8"/>
          </w:tcPr>
          <w:p w14:paraId="60AF05A0" w14:textId="77777777" w:rsidR="00D7234D" w:rsidRDefault="00000000">
            <w:r>
              <w:rPr>
                <w:b/>
              </w:rPr>
              <w:t>Web Browser</w:t>
            </w:r>
          </w:p>
        </w:tc>
        <w:tc>
          <w:tcPr>
            <w:tcW w:w="5184" w:type="dxa"/>
            <w:shd w:val="clear" w:color="auto" w:fill="FFFFFF"/>
          </w:tcPr>
          <w:p w14:paraId="3577C51C" w14:textId="77777777" w:rsidR="00D7234D" w:rsidRDefault="00000000">
            <w:r>
              <w:t>Microsoft Edge</w:t>
            </w:r>
          </w:p>
        </w:tc>
      </w:tr>
    </w:tbl>
    <w:p w14:paraId="58D7E0E7" w14:textId="77777777" w:rsidR="00D7234D" w:rsidRDefault="00D7234D"/>
    <w:p w14:paraId="6CDBD369" w14:textId="77777777" w:rsidR="00D7234D" w:rsidRDefault="00000000">
      <w:pPr>
        <w:pStyle w:val="Heading1"/>
      </w:pPr>
      <w:r>
        <w:t>Test Case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D7234D" w14:paraId="18060309" w14:textId="77777777">
        <w:trPr>
          <w:jc w:val="center"/>
        </w:trPr>
        <w:tc>
          <w:tcPr>
            <w:tcW w:w="2592" w:type="dxa"/>
            <w:shd w:val="clear" w:color="auto" w:fill="D9EEF2"/>
          </w:tcPr>
          <w:p w14:paraId="484A46A6" w14:textId="77777777" w:rsidR="00D7234D" w:rsidRDefault="00000000">
            <w:pPr>
              <w:jc w:val="center"/>
            </w:pPr>
            <w:r>
              <w:rPr>
                <w:b/>
              </w:rPr>
              <w:t>Test ID</w:t>
            </w:r>
          </w:p>
        </w:tc>
        <w:tc>
          <w:tcPr>
            <w:tcW w:w="2592" w:type="dxa"/>
            <w:shd w:val="clear" w:color="auto" w:fill="D9EEF2"/>
          </w:tcPr>
          <w:p w14:paraId="64853089" w14:textId="4ACE117B" w:rsidR="00D7234D" w:rsidRPr="00A01EDC" w:rsidRDefault="00A01EDC" w:rsidP="00A01EDC">
            <w:pPr>
              <w:rPr>
                <w:lang w:val="vi-VN"/>
              </w:rPr>
            </w:pPr>
            <w:r>
              <w:rPr>
                <w:b/>
                <w:lang w:val="vi-VN"/>
              </w:rPr>
              <w:t>Tool</w:t>
            </w:r>
          </w:p>
        </w:tc>
        <w:tc>
          <w:tcPr>
            <w:tcW w:w="2592" w:type="dxa"/>
            <w:shd w:val="clear" w:color="auto" w:fill="D9EEF2"/>
          </w:tcPr>
          <w:p w14:paraId="64A3D6A0" w14:textId="77777777" w:rsidR="00D7234D" w:rsidRDefault="00000000">
            <w:pPr>
              <w:jc w:val="center"/>
            </w:pPr>
            <w:r>
              <w:rPr>
                <w:b/>
              </w:rPr>
              <w:t>Test Result</w:t>
            </w:r>
          </w:p>
        </w:tc>
        <w:tc>
          <w:tcPr>
            <w:tcW w:w="2592" w:type="dxa"/>
            <w:shd w:val="clear" w:color="auto" w:fill="D9EEF2"/>
          </w:tcPr>
          <w:p w14:paraId="7C6DB6AD" w14:textId="77777777" w:rsidR="00D7234D" w:rsidRDefault="00000000">
            <w:pPr>
              <w:jc w:val="center"/>
            </w:pPr>
            <w:r>
              <w:rPr>
                <w:b/>
              </w:rPr>
              <w:t>Comment</w:t>
            </w:r>
          </w:p>
        </w:tc>
      </w:tr>
      <w:tr w:rsidR="00D7234D" w14:paraId="1829C50E" w14:textId="77777777">
        <w:trPr>
          <w:jc w:val="center"/>
        </w:trPr>
        <w:tc>
          <w:tcPr>
            <w:tcW w:w="2592" w:type="dxa"/>
          </w:tcPr>
          <w:p w14:paraId="39AF313C" w14:textId="77777777" w:rsidR="00D7234D" w:rsidRDefault="00000000">
            <w:r>
              <w:t>TEST 01 – Landing Page to Patient Login</w:t>
            </w:r>
          </w:p>
        </w:tc>
        <w:tc>
          <w:tcPr>
            <w:tcW w:w="2592" w:type="dxa"/>
          </w:tcPr>
          <w:p w14:paraId="110090C8" w14:textId="2287D563" w:rsidR="00D7234D" w:rsidRPr="00A01EDC" w:rsidRDefault="00A01EDC">
            <w:pPr>
              <w:rPr>
                <w:lang w:val="en-AU"/>
              </w:rPr>
            </w:pPr>
            <w:r>
              <w:rPr>
                <w:lang w:val="en-AU"/>
              </w:rPr>
              <w:t>Selenium WebDriver</w:t>
            </w:r>
          </w:p>
        </w:tc>
        <w:tc>
          <w:tcPr>
            <w:tcW w:w="2592" w:type="dxa"/>
          </w:tcPr>
          <w:p w14:paraId="5DBF1528" w14:textId="77777777" w:rsidR="00D7234D" w:rsidRDefault="00000000">
            <w:pPr>
              <w:jc w:val="center"/>
            </w:pPr>
            <w:r>
              <w:rPr>
                <w:b/>
                <w:color w:val="008000"/>
              </w:rPr>
              <w:t>PASS</w:t>
            </w:r>
          </w:p>
        </w:tc>
        <w:tc>
          <w:tcPr>
            <w:tcW w:w="2592" w:type="dxa"/>
          </w:tcPr>
          <w:p w14:paraId="069B8AD5" w14:textId="77777777" w:rsidR="00D7234D" w:rsidRDefault="00D7234D"/>
        </w:tc>
      </w:tr>
      <w:tr w:rsidR="00D7234D" w14:paraId="6BDCF682" w14:textId="77777777">
        <w:trPr>
          <w:jc w:val="center"/>
        </w:trPr>
        <w:tc>
          <w:tcPr>
            <w:tcW w:w="2592" w:type="dxa"/>
          </w:tcPr>
          <w:p w14:paraId="15795BFE" w14:textId="77777777" w:rsidR="00D7234D" w:rsidRDefault="00000000">
            <w:r>
              <w:t>TEST 02 – Valid Patient Login</w:t>
            </w:r>
          </w:p>
        </w:tc>
        <w:tc>
          <w:tcPr>
            <w:tcW w:w="2592" w:type="dxa"/>
          </w:tcPr>
          <w:p w14:paraId="6BCAD1B3" w14:textId="1F33D335" w:rsidR="00D7234D" w:rsidRDefault="00A01EDC">
            <w:r>
              <w:rPr>
                <w:lang w:val="en-AU"/>
              </w:rPr>
              <w:t>Selenium WebDriver</w:t>
            </w:r>
          </w:p>
        </w:tc>
        <w:tc>
          <w:tcPr>
            <w:tcW w:w="2592" w:type="dxa"/>
          </w:tcPr>
          <w:p w14:paraId="5EDBA33B" w14:textId="77777777" w:rsidR="00D7234D" w:rsidRDefault="00000000">
            <w:pPr>
              <w:jc w:val="center"/>
            </w:pPr>
            <w:r>
              <w:rPr>
                <w:b/>
                <w:color w:val="008000"/>
              </w:rPr>
              <w:t>PASS</w:t>
            </w:r>
          </w:p>
        </w:tc>
        <w:tc>
          <w:tcPr>
            <w:tcW w:w="2592" w:type="dxa"/>
          </w:tcPr>
          <w:p w14:paraId="688021B0" w14:textId="1F73205F" w:rsidR="00C11773" w:rsidRPr="00C11773" w:rsidRDefault="00C11773" w:rsidP="00C11773">
            <w:pPr>
              <w:rPr>
                <w:lang w:val="en-AU"/>
              </w:rPr>
            </w:pPr>
            <w:r w:rsidRPr="00C11773">
              <w:rPr>
                <w:lang w:val="en-AU"/>
              </w:rPr>
              <w:t xml:space="preserve"> Used Selenium WebDriver with Python Manager to execute code-based automated tests</w:t>
            </w:r>
            <w:r>
              <w:rPr>
                <w:lang w:val="vi-VN"/>
              </w:rPr>
              <w:t xml:space="preserve"> in CMD (</w:t>
            </w:r>
            <w:r w:rsidRPr="00C11773">
              <w:rPr>
                <w:b/>
                <w:bCs/>
              </w:rPr>
              <w:t xml:space="preserve">Command </w:t>
            </w:r>
            <w:r>
              <w:rPr>
                <w:b/>
                <w:bCs/>
              </w:rPr>
              <w:t>Prompt</w:t>
            </w:r>
            <w:r>
              <w:rPr>
                <w:b/>
                <w:bCs/>
                <w:lang w:val="vi-VN"/>
              </w:rPr>
              <w:t>)</w:t>
            </w:r>
            <w:r w:rsidRPr="00C11773">
              <w:t>,</w:t>
            </w:r>
            <w:r>
              <w:rPr>
                <w:lang w:val="vi-VN"/>
              </w:rPr>
              <w:t xml:space="preserve"> </w:t>
            </w:r>
            <w:r w:rsidRPr="00C11773">
              <w:rPr>
                <w:lang w:val="en-AU"/>
              </w:rPr>
              <w:t>for login portals requiring MFA and verification codes, preventing Selenium from losing connection with the test browser during the recording process.</w:t>
            </w:r>
          </w:p>
          <w:p w14:paraId="2B11FB28" w14:textId="77777777" w:rsidR="00D7234D" w:rsidRDefault="00D7234D"/>
        </w:tc>
      </w:tr>
      <w:tr w:rsidR="00D7234D" w14:paraId="0D630E36" w14:textId="77777777">
        <w:trPr>
          <w:jc w:val="center"/>
        </w:trPr>
        <w:tc>
          <w:tcPr>
            <w:tcW w:w="2592" w:type="dxa"/>
          </w:tcPr>
          <w:p w14:paraId="16E9D649" w14:textId="77777777" w:rsidR="00D7234D" w:rsidRDefault="00000000">
            <w:r>
              <w:t>TEST 03 – New Patient Registration + Email Verification</w:t>
            </w:r>
          </w:p>
        </w:tc>
        <w:tc>
          <w:tcPr>
            <w:tcW w:w="2592" w:type="dxa"/>
          </w:tcPr>
          <w:p w14:paraId="23CE6824" w14:textId="343856EC" w:rsidR="00D7234D" w:rsidRDefault="00A01EDC">
            <w:r>
              <w:rPr>
                <w:lang w:val="en-AU"/>
              </w:rPr>
              <w:t>Selenium WebDriver</w:t>
            </w:r>
          </w:p>
        </w:tc>
        <w:tc>
          <w:tcPr>
            <w:tcW w:w="2592" w:type="dxa"/>
          </w:tcPr>
          <w:p w14:paraId="407DFAB4" w14:textId="77777777" w:rsidR="00D7234D" w:rsidRDefault="00000000">
            <w:pPr>
              <w:jc w:val="center"/>
            </w:pPr>
            <w:r>
              <w:rPr>
                <w:b/>
                <w:color w:val="008000"/>
              </w:rPr>
              <w:t>PASS</w:t>
            </w:r>
          </w:p>
        </w:tc>
        <w:tc>
          <w:tcPr>
            <w:tcW w:w="2592" w:type="dxa"/>
          </w:tcPr>
          <w:p w14:paraId="3C07AC20" w14:textId="0D73704B" w:rsidR="00D7234D" w:rsidRDefault="00C11773">
            <w:r w:rsidRPr="00C11773">
              <w:rPr>
                <w:lang w:val="en-AU"/>
              </w:rPr>
              <w:t>Used Selenium WebDriver with Python Manager to execute code-based automated tests</w:t>
            </w:r>
            <w:r>
              <w:rPr>
                <w:lang w:val="vi-VN"/>
              </w:rPr>
              <w:t xml:space="preserve"> in CMD (</w:t>
            </w:r>
            <w:r w:rsidRPr="00C11773">
              <w:rPr>
                <w:b/>
                <w:bCs/>
              </w:rPr>
              <w:t xml:space="preserve">Command </w:t>
            </w:r>
            <w:r>
              <w:rPr>
                <w:b/>
                <w:bCs/>
              </w:rPr>
              <w:t>Prompt</w:t>
            </w:r>
            <w:r>
              <w:rPr>
                <w:b/>
                <w:bCs/>
                <w:lang w:val="vi-VN"/>
              </w:rPr>
              <w:t>)</w:t>
            </w:r>
            <w:r w:rsidRPr="00C11773">
              <w:t>,</w:t>
            </w:r>
            <w:r>
              <w:rPr>
                <w:lang w:val="vi-VN"/>
              </w:rPr>
              <w:t xml:space="preserve"> </w:t>
            </w:r>
            <w:r w:rsidRPr="00C11773">
              <w:rPr>
                <w:lang w:val="en-AU"/>
              </w:rPr>
              <w:t>for login portals requiring MFA and verification codes, preventing Selenium from losing connection with the test browser during the recording process.</w:t>
            </w:r>
          </w:p>
        </w:tc>
      </w:tr>
      <w:tr w:rsidR="00D7234D" w14:paraId="55EE2937" w14:textId="77777777">
        <w:trPr>
          <w:jc w:val="center"/>
        </w:trPr>
        <w:tc>
          <w:tcPr>
            <w:tcW w:w="2592" w:type="dxa"/>
          </w:tcPr>
          <w:p w14:paraId="2C24E524" w14:textId="77777777" w:rsidR="00D7234D" w:rsidRDefault="00000000">
            <w:r>
              <w:t>TEST 04 – Staff Login + Verification + Role Access</w:t>
            </w:r>
          </w:p>
        </w:tc>
        <w:tc>
          <w:tcPr>
            <w:tcW w:w="2592" w:type="dxa"/>
          </w:tcPr>
          <w:p w14:paraId="1E776069" w14:textId="63A48FEE" w:rsidR="00D7234D" w:rsidRDefault="00A01EDC">
            <w:r>
              <w:rPr>
                <w:lang w:val="en-AU"/>
              </w:rPr>
              <w:t>Selenium WebDriver</w:t>
            </w:r>
          </w:p>
        </w:tc>
        <w:tc>
          <w:tcPr>
            <w:tcW w:w="2592" w:type="dxa"/>
          </w:tcPr>
          <w:p w14:paraId="64BA56D0" w14:textId="77777777" w:rsidR="00D7234D" w:rsidRDefault="00000000">
            <w:pPr>
              <w:jc w:val="center"/>
            </w:pPr>
            <w:r>
              <w:rPr>
                <w:b/>
                <w:color w:val="008000"/>
              </w:rPr>
              <w:t>PASS</w:t>
            </w:r>
          </w:p>
        </w:tc>
        <w:tc>
          <w:tcPr>
            <w:tcW w:w="2592" w:type="dxa"/>
          </w:tcPr>
          <w:p w14:paraId="5BA14C04" w14:textId="20A79C14" w:rsidR="00D7234D" w:rsidRDefault="00C11773">
            <w:r w:rsidRPr="00C11773">
              <w:rPr>
                <w:lang w:val="en-AU"/>
              </w:rPr>
              <w:t>Used Selenium WebDriver with Python Manager to execute code-based automated tests</w:t>
            </w:r>
            <w:r>
              <w:rPr>
                <w:lang w:val="vi-VN"/>
              </w:rPr>
              <w:t xml:space="preserve"> in CMD (</w:t>
            </w:r>
            <w:r w:rsidRPr="00C11773">
              <w:rPr>
                <w:b/>
                <w:bCs/>
              </w:rPr>
              <w:t xml:space="preserve">Command </w:t>
            </w:r>
            <w:r>
              <w:rPr>
                <w:b/>
                <w:bCs/>
              </w:rPr>
              <w:t>Prompt</w:t>
            </w:r>
            <w:r>
              <w:rPr>
                <w:b/>
                <w:bCs/>
                <w:lang w:val="vi-VN"/>
              </w:rPr>
              <w:t>)</w:t>
            </w:r>
            <w:r w:rsidRPr="00C11773">
              <w:t>,</w:t>
            </w:r>
            <w:r>
              <w:rPr>
                <w:lang w:val="vi-VN"/>
              </w:rPr>
              <w:t xml:space="preserve"> </w:t>
            </w:r>
            <w:r w:rsidRPr="00C11773">
              <w:rPr>
                <w:lang w:val="en-AU"/>
              </w:rPr>
              <w:t>for login portals requiring MFA and verification codes, preventing Selenium from losing connection with the test browser during the recording process.</w:t>
            </w:r>
          </w:p>
        </w:tc>
      </w:tr>
      <w:tr w:rsidR="00D7234D" w14:paraId="08315ED0" w14:textId="77777777">
        <w:trPr>
          <w:jc w:val="center"/>
        </w:trPr>
        <w:tc>
          <w:tcPr>
            <w:tcW w:w="2592" w:type="dxa"/>
          </w:tcPr>
          <w:p w14:paraId="2CB0152C" w14:textId="77777777" w:rsidR="00D7234D" w:rsidRDefault="00000000">
            <w:r>
              <w:lastRenderedPageBreak/>
              <w:t>TEST 05 – New Laboratory Staff Registration</w:t>
            </w:r>
          </w:p>
        </w:tc>
        <w:tc>
          <w:tcPr>
            <w:tcW w:w="2592" w:type="dxa"/>
          </w:tcPr>
          <w:p w14:paraId="7A290BED" w14:textId="1AEC4D14" w:rsidR="00D7234D" w:rsidRDefault="00A01EDC">
            <w:r>
              <w:rPr>
                <w:lang w:val="en-AU"/>
              </w:rPr>
              <w:t>Selenium WebDriver</w:t>
            </w:r>
          </w:p>
        </w:tc>
        <w:tc>
          <w:tcPr>
            <w:tcW w:w="2592" w:type="dxa"/>
          </w:tcPr>
          <w:p w14:paraId="13BB863A" w14:textId="77777777" w:rsidR="00D7234D" w:rsidRDefault="00000000">
            <w:pPr>
              <w:jc w:val="center"/>
            </w:pPr>
            <w:r>
              <w:rPr>
                <w:b/>
                <w:color w:val="008000"/>
              </w:rPr>
              <w:t>PASS</w:t>
            </w:r>
          </w:p>
        </w:tc>
        <w:tc>
          <w:tcPr>
            <w:tcW w:w="2592" w:type="dxa"/>
          </w:tcPr>
          <w:p w14:paraId="1C190DC1" w14:textId="591B72E5" w:rsidR="00D7234D" w:rsidRDefault="00C11773">
            <w:r w:rsidRPr="00C11773">
              <w:rPr>
                <w:lang w:val="en-AU"/>
              </w:rPr>
              <w:t>Used Selenium WebDriver with Python Manager to execute code-based automated tests</w:t>
            </w:r>
            <w:r>
              <w:rPr>
                <w:lang w:val="vi-VN"/>
              </w:rPr>
              <w:t xml:space="preserve"> in CMD (</w:t>
            </w:r>
            <w:r w:rsidRPr="00C11773">
              <w:rPr>
                <w:b/>
                <w:bCs/>
              </w:rPr>
              <w:t xml:space="preserve">Command </w:t>
            </w:r>
            <w:r>
              <w:rPr>
                <w:b/>
                <w:bCs/>
              </w:rPr>
              <w:t>Prompt</w:t>
            </w:r>
            <w:r>
              <w:rPr>
                <w:b/>
                <w:bCs/>
                <w:lang w:val="vi-VN"/>
              </w:rPr>
              <w:t>)</w:t>
            </w:r>
            <w:r w:rsidRPr="00C11773">
              <w:t>,</w:t>
            </w:r>
            <w:r>
              <w:rPr>
                <w:lang w:val="vi-VN"/>
              </w:rPr>
              <w:t xml:space="preserve"> </w:t>
            </w:r>
            <w:r w:rsidRPr="00C11773">
              <w:rPr>
                <w:lang w:val="en-AU"/>
              </w:rPr>
              <w:t>for login portals requiring MFA and verification codes, preventing Selenium from losing connection with the test browser during the recording process.</w:t>
            </w:r>
          </w:p>
        </w:tc>
      </w:tr>
      <w:tr w:rsidR="00D7234D" w14:paraId="36E66DE7" w14:textId="77777777">
        <w:trPr>
          <w:jc w:val="center"/>
        </w:trPr>
        <w:tc>
          <w:tcPr>
            <w:tcW w:w="2592" w:type="dxa"/>
          </w:tcPr>
          <w:p w14:paraId="690EFFCB" w14:textId="77777777" w:rsidR="00D7234D" w:rsidRDefault="00000000">
            <w:r>
              <w:t>TEST 06 – Patient Forgot Password / Password Reset</w:t>
            </w:r>
          </w:p>
        </w:tc>
        <w:tc>
          <w:tcPr>
            <w:tcW w:w="2592" w:type="dxa"/>
          </w:tcPr>
          <w:p w14:paraId="7F77EB5B" w14:textId="4FE3E71C" w:rsidR="00D7234D" w:rsidRDefault="00A01EDC">
            <w:r>
              <w:rPr>
                <w:lang w:val="en-AU"/>
              </w:rPr>
              <w:t>Selenium WebDriver</w:t>
            </w:r>
          </w:p>
        </w:tc>
        <w:tc>
          <w:tcPr>
            <w:tcW w:w="2592" w:type="dxa"/>
          </w:tcPr>
          <w:p w14:paraId="368CEF61" w14:textId="77777777" w:rsidR="00D7234D" w:rsidRDefault="00000000">
            <w:pPr>
              <w:jc w:val="center"/>
            </w:pPr>
            <w:r>
              <w:rPr>
                <w:b/>
                <w:color w:val="008000"/>
              </w:rPr>
              <w:t>PASS</w:t>
            </w:r>
          </w:p>
        </w:tc>
        <w:tc>
          <w:tcPr>
            <w:tcW w:w="2592" w:type="dxa"/>
          </w:tcPr>
          <w:p w14:paraId="57C836AD" w14:textId="0D13ADE9" w:rsidR="00D7234D" w:rsidRDefault="00C11773">
            <w:r w:rsidRPr="00C11773">
              <w:rPr>
                <w:lang w:val="en-AU"/>
              </w:rPr>
              <w:t>Used Selenium WebDriver with Python Manager to execute code-based automated tests</w:t>
            </w:r>
            <w:r>
              <w:rPr>
                <w:lang w:val="vi-VN"/>
              </w:rPr>
              <w:t xml:space="preserve"> in CMD (</w:t>
            </w:r>
            <w:r w:rsidRPr="00C11773">
              <w:rPr>
                <w:b/>
                <w:bCs/>
              </w:rPr>
              <w:t xml:space="preserve">Command </w:t>
            </w:r>
            <w:r>
              <w:rPr>
                <w:b/>
                <w:bCs/>
              </w:rPr>
              <w:t>Prompt</w:t>
            </w:r>
            <w:r>
              <w:rPr>
                <w:b/>
                <w:bCs/>
                <w:lang w:val="vi-VN"/>
              </w:rPr>
              <w:t>)</w:t>
            </w:r>
            <w:r w:rsidRPr="00C11773">
              <w:t>,</w:t>
            </w:r>
            <w:r>
              <w:rPr>
                <w:lang w:val="vi-VN"/>
              </w:rPr>
              <w:t xml:space="preserve"> </w:t>
            </w:r>
            <w:r w:rsidRPr="00C11773">
              <w:rPr>
                <w:lang w:val="en-AU"/>
              </w:rPr>
              <w:t>for login portals requiring MFA and verification codes, preventing Selenium from losing connection with the test browser during the recording process.</w:t>
            </w:r>
          </w:p>
        </w:tc>
      </w:tr>
    </w:tbl>
    <w:p w14:paraId="411315B4" w14:textId="77777777" w:rsidR="00D7234D" w:rsidRDefault="00000000">
      <w:r>
        <w:br w:type="page"/>
      </w:r>
    </w:p>
    <w:p w14:paraId="14346B9E" w14:textId="77777777" w:rsidR="00D7234D" w:rsidRDefault="00000000">
      <w:pPr>
        <w:pStyle w:val="Heading1"/>
      </w:pPr>
      <w:r>
        <w:lastRenderedPageBreak/>
        <w:t>Test Evidence</w:t>
      </w:r>
    </w:p>
    <w:p w14:paraId="3A113BFB" w14:textId="77777777" w:rsidR="00D7234D" w:rsidRDefault="00000000">
      <w:r>
        <w:t>Evidence is arranged by Test ID. Interface evidence is shown together with the Selenium/CMD execution evidence available in the original test record.</w:t>
      </w:r>
    </w:p>
    <w:p w14:paraId="4236CCC6" w14:textId="77777777" w:rsidR="00D7234D" w:rsidRDefault="00000000">
      <w:pPr>
        <w:pStyle w:val="Heading2"/>
      </w:pPr>
      <w:r>
        <w:t>TEST 01 – Landing Page to Patient Login</w:t>
      </w:r>
    </w:p>
    <w:p w14:paraId="4B5A916F" w14:textId="77777777" w:rsidR="00D7234D" w:rsidRDefault="00000000">
      <w:pPr>
        <w:ind w:left="288"/>
      </w:pPr>
      <w:r>
        <w:t>The original record confirms RESULT: PASS for the Landing Page → Patient Portal test. No separate standalone screenshot was available in the supplied source document.</w:t>
      </w:r>
    </w:p>
    <w:p w14:paraId="6C8A306E" w14:textId="77777777" w:rsidR="00D7234D" w:rsidRDefault="00D7234D"/>
    <w:p w14:paraId="0C70D563" w14:textId="074E0B2C" w:rsidR="00D7234D" w:rsidRPr="00C11773" w:rsidRDefault="00000000">
      <w:pPr>
        <w:pStyle w:val="Heading2"/>
        <w:rPr>
          <w:lang w:val="vi-VN"/>
        </w:rPr>
      </w:pPr>
      <w:r>
        <w:t>TEST 02 – Valid Patient Login</w:t>
      </w:r>
      <w:r w:rsidR="00C11773">
        <w:rPr>
          <w:lang w:val="vi-VN"/>
        </w:rPr>
        <w:br/>
      </w:r>
      <w:r w:rsidR="00C11773">
        <w:rPr>
          <w:noProof/>
          <w:lang w:val="vi-VN"/>
        </w:rPr>
        <w:drawing>
          <wp:inline distT="0" distB="0" distL="0" distR="0" wp14:anchorId="580F59AB" wp14:editId="07105AF2">
            <wp:extent cx="6583680" cy="3367405"/>
            <wp:effectExtent l="0" t="0" r="7620" b="4445"/>
            <wp:docPr id="65945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52165" name="Picture 6594521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70051" w14:textId="77777777" w:rsidR="00D7234D" w:rsidRDefault="00000000">
      <w:pPr>
        <w:jc w:val="center"/>
      </w:pPr>
      <w:r>
        <w:rPr>
          <w:noProof/>
        </w:rPr>
        <w:drawing>
          <wp:inline distT="0" distB="0" distL="0" distR="0" wp14:anchorId="704DA53D" wp14:editId="6DC913F0">
            <wp:extent cx="6400800" cy="272268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22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41CF7" w14:textId="77777777" w:rsidR="00D7234D" w:rsidRDefault="00000000">
      <w:pPr>
        <w:jc w:val="center"/>
      </w:pPr>
      <w:r>
        <w:rPr>
          <w:i/>
          <w:sz w:val="18"/>
        </w:rPr>
        <w:t>Figure 3.7.2 – Selenium CMD execution result – PASS</w:t>
      </w:r>
    </w:p>
    <w:p w14:paraId="6F27D4AB" w14:textId="77777777" w:rsidR="00D7234D" w:rsidRDefault="00D7234D"/>
    <w:p w14:paraId="66169303" w14:textId="77777777" w:rsidR="00D7234D" w:rsidRDefault="00000000">
      <w:pPr>
        <w:pStyle w:val="Heading2"/>
      </w:pPr>
      <w:r>
        <w:lastRenderedPageBreak/>
        <w:t>TEST 03 – New Patient Registration + Email Verification</w:t>
      </w:r>
    </w:p>
    <w:p w14:paraId="0B12D3B4" w14:textId="77777777" w:rsidR="00D7234D" w:rsidRDefault="00000000">
      <w:pPr>
        <w:jc w:val="center"/>
      </w:pPr>
      <w:r>
        <w:rPr>
          <w:noProof/>
        </w:rPr>
        <w:drawing>
          <wp:inline distT="0" distB="0" distL="0" distR="0" wp14:anchorId="560EC4EA" wp14:editId="0FA5200D">
            <wp:extent cx="6400800" cy="333196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03_Combined_4_Evidenc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04C4C" w14:textId="77777777" w:rsidR="00D7234D" w:rsidRDefault="00000000">
      <w:pPr>
        <w:jc w:val="center"/>
      </w:pPr>
      <w:r>
        <w:rPr>
          <w:i/>
          <w:sz w:val="18"/>
        </w:rPr>
        <w:t>Figure 3.7.3a – Combined registration and email verification interface evidence</w:t>
      </w:r>
    </w:p>
    <w:p w14:paraId="5F8BEA61" w14:textId="77777777" w:rsidR="00D7234D" w:rsidRDefault="00000000">
      <w:pPr>
        <w:jc w:val="center"/>
      </w:pPr>
      <w:r>
        <w:rPr>
          <w:noProof/>
        </w:rPr>
        <w:drawing>
          <wp:inline distT="0" distB="0" distL="0" distR="0" wp14:anchorId="4CCB3A6F" wp14:editId="2B8D9881">
            <wp:extent cx="6400800" cy="33179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17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B854D" w14:textId="77777777" w:rsidR="00D7234D" w:rsidRDefault="00000000">
      <w:pPr>
        <w:jc w:val="center"/>
      </w:pPr>
      <w:r>
        <w:rPr>
          <w:i/>
          <w:sz w:val="18"/>
        </w:rPr>
        <w:t>Figure 3.7.3b – Selenium CMD execution result – PASS</w:t>
      </w:r>
    </w:p>
    <w:p w14:paraId="70258A53" w14:textId="77777777" w:rsidR="00D7234D" w:rsidRDefault="00D7234D"/>
    <w:p w14:paraId="6B388A8F" w14:textId="77777777" w:rsidR="00D7234D" w:rsidRDefault="00000000">
      <w:pPr>
        <w:pStyle w:val="Heading2"/>
      </w:pPr>
      <w:r>
        <w:lastRenderedPageBreak/>
        <w:t>TEST 04 – Staff Login + Verification + Role Access</w:t>
      </w:r>
    </w:p>
    <w:p w14:paraId="73288C41" w14:textId="77777777" w:rsidR="00D7234D" w:rsidRDefault="00000000">
      <w:pPr>
        <w:jc w:val="center"/>
      </w:pPr>
      <w:r>
        <w:rPr>
          <w:noProof/>
        </w:rPr>
        <w:drawing>
          <wp:inline distT="0" distB="0" distL="0" distR="0" wp14:anchorId="72206114" wp14:editId="5F3942C3">
            <wp:extent cx="6400800" cy="333196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04_Combined_4_Evid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80A3" w14:textId="77777777" w:rsidR="00D7234D" w:rsidRDefault="00000000">
      <w:pPr>
        <w:jc w:val="center"/>
      </w:pPr>
      <w:r>
        <w:rPr>
          <w:i/>
          <w:sz w:val="18"/>
        </w:rPr>
        <w:t>Figure 3.7.4a – Combined verification, role selection and dashboard evidence</w:t>
      </w:r>
    </w:p>
    <w:p w14:paraId="1CE8E421" w14:textId="77777777" w:rsidR="00D7234D" w:rsidRDefault="00000000">
      <w:pPr>
        <w:jc w:val="center"/>
      </w:pPr>
      <w:r>
        <w:rPr>
          <w:noProof/>
        </w:rPr>
        <w:drawing>
          <wp:inline distT="0" distB="0" distL="0" distR="0" wp14:anchorId="32C30E7A" wp14:editId="000F3DC8">
            <wp:extent cx="6400800" cy="19368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3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483A8" w14:textId="77777777" w:rsidR="00D7234D" w:rsidRDefault="00000000">
      <w:pPr>
        <w:jc w:val="center"/>
      </w:pPr>
      <w:r>
        <w:rPr>
          <w:i/>
          <w:sz w:val="18"/>
        </w:rPr>
        <w:t>Figure 3.7.4b – Selenium CMD execution result – PASS</w:t>
      </w:r>
    </w:p>
    <w:p w14:paraId="4FBB8A50" w14:textId="77777777" w:rsidR="00D7234D" w:rsidRDefault="00D7234D"/>
    <w:p w14:paraId="68B6076F" w14:textId="77777777" w:rsidR="00D7234D" w:rsidRDefault="00000000">
      <w:pPr>
        <w:pStyle w:val="Heading2"/>
      </w:pPr>
      <w:r>
        <w:lastRenderedPageBreak/>
        <w:t>TEST 05 – New Laboratory Staff Registration</w:t>
      </w:r>
    </w:p>
    <w:p w14:paraId="2A482E81" w14:textId="77777777" w:rsidR="00D7234D" w:rsidRDefault="00000000">
      <w:pPr>
        <w:jc w:val="center"/>
      </w:pPr>
      <w:r>
        <w:rPr>
          <w:noProof/>
        </w:rPr>
        <w:drawing>
          <wp:inline distT="0" distB="0" distL="0" distR="0" wp14:anchorId="63C1E4DD" wp14:editId="2075EFDE">
            <wp:extent cx="6400800" cy="33319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05_Combined_4_Evide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C409" w14:textId="77777777" w:rsidR="00D7234D" w:rsidRDefault="00000000">
      <w:pPr>
        <w:jc w:val="center"/>
      </w:pPr>
      <w:r>
        <w:rPr>
          <w:i/>
          <w:sz w:val="18"/>
        </w:rPr>
        <w:t>Figure 3.7.5a – Combined staff registration and email verification evidence</w:t>
      </w:r>
    </w:p>
    <w:p w14:paraId="06695774" w14:textId="77777777" w:rsidR="00D7234D" w:rsidRDefault="00000000">
      <w:pPr>
        <w:jc w:val="center"/>
      </w:pPr>
      <w:r>
        <w:rPr>
          <w:noProof/>
        </w:rPr>
        <w:drawing>
          <wp:inline distT="0" distB="0" distL="0" distR="0" wp14:anchorId="677FE93E" wp14:editId="3123E84F">
            <wp:extent cx="6400800" cy="350848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08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A9E0" w14:textId="77777777" w:rsidR="00D7234D" w:rsidRDefault="00000000">
      <w:pPr>
        <w:jc w:val="center"/>
      </w:pPr>
      <w:r>
        <w:rPr>
          <w:i/>
          <w:sz w:val="18"/>
        </w:rPr>
        <w:t>Figure 3.7.5b – Selenium CMD execution result / pending administrator approval – PASS</w:t>
      </w:r>
    </w:p>
    <w:p w14:paraId="221DBAB6" w14:textId="77777777" w:rsidR="00D7234D" w:rsidRDefault="00D7234D"/>
    <w:p w14:paraId="6990A4C4" w14:textId="77777777" w:rsidR="00D7234D" w:rsidRDefault="00000000">
      <w:pPr>
        <w:pStyle w:val="Heading2"/>
      </w:pPr>
      <w:r>
        <w:lastRenderedPageBreak/>
        <w:t>TEST 06 – Patient Forgot Password / Password Reset</w:t>
      </w:r>
    </w:p>
    <w:p w14:paraId="6D0DEC6F" w14:textId="77777777" w:rsidR="00D7234D" w:rsidRDefault="00000000">
      <w:pPr>
        <w:jc w:val="center"/>
      </w:pPr>
      <w:r>
        <w:rPr>
          <w:noProof/>
        </w:rPr>
        <w:drawing>
          <wp:inline distT="0" distB="0" distL="0" distR="0" wp14:anchorId="4993F10C" wp14:editId="4B9324BD">
            <wp:extent cx="6400800" cy="333196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06_Combined_4_Evidenc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45A7B" w14:textId="77777777" w:rsidR="00D7234D" w:rsidRDefault="00000000">
      <w:pPr>
        <w:jc w:val="center"/>
      </w:pPr>
      <w:r>
        <w:rPr>
          <w:i/>
          <w:sz w:val="18"/>
        </w:rPr>
        <w:t>Figure 3.7.6a – Combined forgot-password and password-reset interface evidence</w:t>
      </w:r>
    </w:p>
    <w:p w14:paraId="557FF9C6" w14:textId="77777777" w:rsidR="00D7234D" w:rsidRDefault="00000000">
      <w:pPr>
        <w:jc w:val="center"/>
      </w:pPr>
      <w:r>
        <w:rPr>
          <w:noProof/>
        </w:rPr>
        <w:drawing>
          <wp:inline distT="0" distB="0" distL="0" distR="0" wp14:anchorId="66F53628" wp14:editId="682B9204">
            <wp:extent cx="6400800" cy="40554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_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5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F9A5" w14:textId="77777777" w:rsidR="00D7234D" w:rsidRDefault="00000000">
      <w:pPr>
        <w:jc w:val="center"/>
      </w:pPr>
      <w:r>
        <w:rPr>
          <w:i/>
          <w:sz w:val="18"/>
        </w:rPr>
        <w:t>Figure 3.7.6b – Selenium CMD execution result – PASS</w:t>
      </w:r>
    </w:p>
    <w:p w14:paraId="2C7F0B2E" w14:textId="77777777" w:rsidR="00D7234D" w:rsidRDefault="00000000">
      <w:pPr>
        <w:pStyle w:val="Heading1"/>
      </w:pPr>
      <w:r>
        <w:lastRenderedPageBreak/>
        <w:t>Recorded Outcomes</w:t>
      </w:r>
    </w:p>
    <w:p w14:paraId="20DCAE31" w14:textId="77777777" w:rsidR="00D7234D" w:rsidRDefault="00000000">
      <w:pPr>
        <w:pStyle w:val="ListBullet"/>
      </w:pPr>
      <w:r>
        <w:t>TEST 01: Landing Page to Patient Login – PASS.</w:t>
      </w:r>
    </w:p>
    <w:p w14:paraId="4D135668" w14:textId="77777777" w:rsidR="00D7234D" w:rsidRDefault="00000000">
      <w:pPr>
        <w:pStyle w:val="ListBullet"/>
      </w:pPr>
      <w:r>
        <w:t>TEST 02: Valid Patient Login – PASS; Patient Dashboard loaded successfully.</w:t>
      </w:r>
    </w:p>
    <w:p w14:paraId="79E6ADFE" w14:textId="77777777" w:rsidR="00D7234D" w:rsidRDefault="00000000">
      <w:pPr>
        <w:pStyle w:val="ListBullet"/>
      </w:pPr>
      <w:r>
        <w:t>TEST 03: New Patient Registration and Email Verification – PASS.</w:t>
      </w:r>
    </w:p>
    <w:p w14:paraId="21ADDDCA" w14:textId="77777777" w:rsidR="00D7234D" w:rsidRDefault="00000000">
      <w:pPr>
        <w:pStyle w:val="ListBullet"/>
      </w:pPr>
      <w:r>
        <w:t>TEST 04: Staff Login, six-digit identity verification, role-based access control and Laboratory Technician Dashboard access – PASS.</w:t>
      </w:r>
    </w:p>
    <w:p w14:paraId="2622533E" w14:textId="77777777" w:rsidR="00D7234D" w:rsidRDefault="00000000">
      <w:pPr>
        <w:pStyle w:val="ListBullet"/>
      </w:pPr>
      <w:r>
        <w:t>TEST 05: Laboratory Staff Registration – PASS; the registration request was saved and the account remains inactive until administrator approval.</w:t>
      </w:r>
    </w:p>
    <w:p w14:paraId="0DE04898" w14:textId="77777777" w:rsidR="00D7234D" w:rsidRDefault="00000000">
      <w:pPr>
        <w:pStyle w:val="ListBullet"/>
      </w:pPr>
      <w:r>
        <w:t>TEST 06: Patient Forgot Password / Password Reset – PASS; the system redirected to the Patient Login page after password reset.</w:t>
      </w:r>
    </w:p>
    <w:sectPr w:rsidR="00D7234D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5028274">
    <w:abstractNumId w:val="8"/>
  </w:num>
  <w:num w:numId="2" w16cid:durableId="1895963251">
    <w:abstractNumId w:val="6"/>
  </w:num>
  <w:num w:numId="3" w16cid:durableId="1577933104">
    <w:abstractNumId w:val="5"/>
  </w:num>
  <w:num w:numId="4" w16cid:durableId="1463496805">
    <w:abstractNumId w:val="4"/>
  </w:num>
  <w:num w:numId="5" w16cid:durableId="116682990">
    <w:abstractNumId w:val="7"/>
  </w:num>
  <w:num w:numId="6" w16cid:durableId="2081637535">
    <w:abstractNumId w:val="3"/>
  </w:num>
  <w:num w:numId="7" w16cid:durableId="1421946689">
    <w:abstractNumId w:val="2"/>
  </w:num>
  <w:num w:numId="8" w16cid:durableId="364792638">
    <w:abstractNumId w:val="1"/>
  </w:num>
  <w:num w:numId="9" w16cid:durableId="1002511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5A44"/>
    <w:rsid w:val="0029639D"/>
    <w:rsid w:val="00326F90"/>
    <w:rsid w:val="00586BBB"/>
    <w:rsid w:val="00A01EDC"/>
    <w:rsid w:val="00AA1D8D"/>
    <w:rsid w:val="00B47730"/>
    <w:rsid w:val="00C11773"/>
    <w:rsid w:val="00CB0664"/>
    <w:rsid w:val="00D7234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2C085"/>
  <w14:defaultImageDpi w14:val="300"/>
  <w15:docId w15:val="{D945A090-0326-4ED4-BF86-3516A014A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2E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2E5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B2E59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567</Words>
  <Characters>3236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ANH PHAM</cp:lastModifiedBy>
  <cp:revision>3</cp:revision>
  <dcterms:created xsi:type="dcterms:W3CDTF">2013-12-23T23:15:00Z</dcterms:created>
  <dcterms:modified xsi:type="dcterms:W3CDTF">2026-09-25T22:56:00Z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fdb4bd76-5013-4296-ab54-a269170ef26b</vt:lpwstr>
  </property>
</Properties>
</file>