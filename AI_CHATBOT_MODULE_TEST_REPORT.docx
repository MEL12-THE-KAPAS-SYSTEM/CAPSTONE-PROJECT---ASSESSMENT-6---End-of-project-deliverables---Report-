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E5B2" w14:textId="77777777" w:rsidR="006C1D07" w:rsidRDefault="00000000">
      <w:pPr>
        <w:spacing w:after="240"/>
        <w:jc w:val="center"/>
      </w:pPr>
      <w:r>
        <w:rPr>
          <w:b/>
          <w:color w:val="17365D"/>
          <w:sz w:val="40"/>
        </w:rPr>
        <w:t>3.7 Module Test Result (Selenium Test)</w:t>
      </w:r>
    </w:p>
    <w:p w14:paraId="0597C96A" w14:textId="77777777" w:rsidR="006C1D07" w:rsidRDefault="00000000">
      <w:pPr>
        <w:spacing w:after="240"/>
        <w:jc w:val="center"/>
      </w:pPr>
      <w:r>
        <w:rPr>
          <w:b/>
          <w:color w:val="00A0B0"/>
          <w:sz w:val="32"/>
        </w:rPr>
        <w:t>AI Chatbot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6C1D07" w14:paraId="59127994" w14:textId="77777777">
        <w:trPr>
          <w:jc w:val="center"/>
        </w:trPr>
        <w:tc>
          <w:tcPr>
            <w:tcW w:w="5256" w:type="dxa"/>
            <w:shd w:val="clear" w:color="auto" w:fill="E6F3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6A2A1" w14:textId="77777777" w:rsidR="006C1D07" w:rsidRDefault="00000000">
            <w:r>
              <w:rPr>
                <w:b/>
                <w:color w:val="000000"/>
              </w:rPr>
              <w:t>Tester</w:t>
            </w:r>
          </w:p>
        </w:tc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9BA08" w14:textId="77777777" w:rsidR="006C1D07" w:rsidRDefault="00000000">
            <w:r>
              <w:rPr>
                <w:color w:val="000000"/>
              </w:rPr>
              <w:t>Harsh Patel</w:t>
            </w:r>
          </w:p>
        </w:tc>
      </w:tr>
      <w:tr w:rsidR="006C1D07" w14:paraId="072128C3" w14:textId="77777777">
        <w:trPr>
          <w:jc w:val="center"/>
        </w:trPr>
        <w:tc>
          <w:tcPr>
            <w:tcW w:w="5256" w:type="dxa"/>
            <w:shd w:val="clear" w:color="auto" w:fill="E6F3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F1735" w14:textId="77777777" w:rsidR="006C1D07" w:rsidRDefault="00000000">
            <w:r>
              <w:rPr>
                <w:b/>
                <w:color w:val="000000"/>
              </w:rPr>
              <w:t>Date</w:t>
            </w:r>
          </w:p>
        </w:tc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A0A13" w14:textId="77777777" w:rsidR="006C1D07" w:rsidRDefault="00000000">
            <w:r>
              <w:rPr>
                <w:color w:val="000000"/>
              </w:rPr>
              <w:t>27/09/2026</w:t>
            </w:r>
          </w:p>
        </w:tc>
      </w:tr>
      <w:tr w:rsidR="006C1D07" w14:paraId="34A66C4A" w14:textId="77777777">
        <w:trPr>
          <w:jc w:val="center"/>
        </w:trPr>
        <w:tc>
          <w:tcPr>
            <w:tcW w:w="5256" w:type="dxa"/>
            <w:shd w:val="clear" w:color="auto" w:fill="E6F3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57A9D" w14:textId="77777777" w:rsidR="006C1D07" w:rsidRDefault="00000000">
            <w:r>
              <w:rPr>
                <w:b/>
                <w:color w:val="000000"/>
              </w:rPr>
              <w:t>Module</w:t>
            </w:r>
          </w:p>
        </w:tc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D8E3D" w14:textId="77777777" w:rsidR="006C1D07" w:rsidRDefault="00000000">
            <w:r>
              <w:rPr>
                <w:color w:val="000000"/>
              </w:rPr>
              <w:t>AI Chatbot</w:t>
            </w:r>
          </w:p>
        </w:tc>
      </w:tr>
      <w:tr w:rsidR="006C1D07" w14:paraId="29101436" w14:textId="77777777">
        <w:trPr>
          <w:jc w:val="center"/>
        </w:trPr>
        <w:tc>
          <w:tcPr>
            <w:tcW w:w="5256" w:type="dxa"/>
            <w:shd w:val="clear" w:color="auto" w:fill="E6F3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51A36" w14:textId="77777777" w:rsidR="006C1D07" w:rsidRDefault="00000000">
            <w:r>
              <w:rPr>
                <w:b/>
                <w:color w:val="000000"/>
              </w:rPr>
              <w:t>Testing Tool</w:t>
            </w:r>
          </w:p>
        </w:tc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B86D3" w14:textId="77777777" w:rsidR="006C1D07" w:rsidRDefault="00000000">
            <w:r>
              <w:rPr>
                <w:color w:val="000000"/>
              </w:rPr>
              <w:t>Selenium WebDriver</w:t>
            </w:r>
          </w:p>
        </w:tc>
      </w:tr>
      <w:tr w:rsidR="006C1D07" w14:paraId="3EADFA96" w14:textId="77777777">
        <w:trPr>
          <w:jc w:val="center"/>
        </w:trPr>
        <w:tc>
          <w:tcPr>
            <w:tcW w:w="5256" w:type="dxa"/>
            <w:shd w:val="clear" w:color="auto" w:fill="E6F3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42100" w14:textId="77777777" w:rsidR="006C1D07" w:rsidRDefault="00000000">
            <w:r>
              <w:rPr>
                <w:b/>
                <w:color w:val="000000"/>
              </w:rPr>
              <w:t>Web Browser</w:t>
            </w:r>
          </w:p>
        </w:tc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2DE7C" w14:textId="77777777" w:rsidR="006C1D07" w:rsidRDefault="00000000">
            <w:r>
              <w:rPr>
                <w:color w:val="000000"/>
              </w:rPr>
              <w:t>Google Chrome</w:t>
            </w:r>
          </w:p>
        </w:tc>
      </w:tr>
    </w:tbl>
    <w:p w14:paraId="33732788" w14:textId="77777777" w:rsidR="006C1D07" w:rsidRDefault="00000000">
      <w:pPr>
        <w:spacing w:before="200" w:after="120"/>
      </w:pPr>
      <w:r>
        <w:rPr>
          <w:b/>
          <w:color w:val="17365D"/>
          <w:sz w:val="32"/>
        </w:rPr>
        <w:t>Test Case Summary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16"/>
        <w:gridCol w:w="1930"/>
        <w:gridCol w:w="1431"/>
        <w:gridCol w:w="4919"/>
      </w:tblGrid>
      <w:tr w:rsidR="006C1D07" w14:paraId="38470C33" w14:textId="77777777">
        <w:trPr>
          <w:tblHeader/>
          <w:jc w:val="center"/>
        </w:trPr>
        <w:tc>
          <w:tcPr>
            <w:tcW w:w="2232" w:type="dxa"/>
            <w:shd w:val="clear" w:color="auto" w:fill="D9EEF2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63C05A7B" w14:textId="77777777" w:rsidR="006C1D0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D9EEF2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655C04DC" w14:textId="77777777" w:rsidR="006C1D0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Web Browser</w:t>
            </w:r>
          </w:p>
        </w:tc>
        <w:tc>
          <w:tcPr>
            <w:tcW w:w="1440" w:type="dxa"/>
            <w:shd w:val="clear" w:color="auto" w:fill="D9EEF2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6336682" w14:textId="77777777" w:rsidR="006C1D0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Test Result</w:t>
            </w:r>
          </w:p>
        </w:tc>
        <w:tc>
          <w:tcPr>
            <w:tcW w:w="4968" w:type="dxa"/>
            <w:shd w:val="clear" w:color="auto" w:fill="D9EEF2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CF042FF" w14:textId="77777777" w:rsidR="006C1D0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Comment</w:t>
            </w:r>
          </w:p>
        </w:tc>
      </w:tr>
      <w:tr w:rsidR="006C1D07" w14:paraId="3CEE42CC" w14:textId="77777777">
        <w:trPr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ABD905" w14:textId="77777777" w:rsidR="006C1D07" w:rsidRDefault="00000000">
            <w:r>
              <w:rPr>
                <w:color w:val="000000"/>
                <w:sz w:val="18"/>
              </w:rPr>
              <w:t>CHAT-SEL-01</w:t>
            </w:r>
            <w:r>
              <w:rPr>
                <w:color w:val="000000"/>
                <w:sz w:val="18"/>
              </w:rPr>
              <w:br/>
              <w:t>Open Chatbot</w:t>
            </w:r>
          </w:p>
        </w:tc>
        <w:tc>
          <w:tcPr>
            <w:tcW w:w="19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B15C27" w14:textId="77777777" w:rsidR="006C1D07" w:rsidRDefault="00000000">
            <w:pPr>
              <w:jc w:val="center"/>
            </w:pPr>
            <w:r>
              <w:rPr>
                <w:color w:val="000000"/>
                <w:sz w:val="18"/>
              </w:rPr>
              <w:t>Google Chrome</w:t>
            </w:r>
          </w:p>
        </w:tc>
        <w:tc>
          <w:tcPr>
            <w:tcW w:w="14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28F4A6" w14:textId="77777777" w:rsidR="006C1D07" w:rsidRDefault="00000000"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  <w:tc>
          <w:tcPr>
            <w:tcW w:w="49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3E4BC9" w14:textId="77777777" w:rsidR="006C1D07" w:rsidRDefault="00000000">
            <w:r>
              <w:rPr>
                <w:color w:val="000000"/>
                <w:sz w:val="18"/>
              </w:rPr>
              <w:t>The chatbot window opened successfully.</w:t>
            </w:r>
          </w:p>
        </w:tc>
      </w:tr>
      <w:tr w:rsidR="006C1D07" w14:paraId="54C56404" w14:textId="77777777">
        <w:trPr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8571B7" w14:textId="77777777" w:rsidR="006C1D07" w:rsidRDefault="00000000">
            <w:r>
              <w:rPr>
                <w:color w:val="000000"/>
                <w:sz w:val="18"/>
              </w:rPr>
              <w:t>CHAT-SEL-02</w:t>
            </w:r>
            <w:r>
              <w:rPr>
                <w:color w:val="000000"/>
                <w:sz w:val="18"/>
              </w:rPr>
              <w:br/>
              <w:t>Welcome Message</w:t>
            </w:r>
          </w:p>
        </w:tc>
        <w:tc>
          <w:tcPr>
            <w:tcW w:w="19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6838A5" w14:textId="77777777" w:rsidR="006C1D07" w:rsidRDefault="00000000">
            <w:pPr>
              <w:jc w:val="center"/>
            </w:pPr>
            <w:r>
              <w:rPr>
                <w:color w:val="000000"/>
                <w:sz w:val="18"/>
              </w:rPr>
              <w:t>Google Chrome</w:t>
            </w:r>
          </w:p>
        </w:tc>
        <w:tc>
          <w:tcPr>
            <w:tcW w:w="14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51F080" w14:textId="77777777" w:rsidR="006C1D07" w:rsidRDefault="00000000"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  <w:tc>
          <w:tcPr>
            <w:tcW w:w="49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84412F" w14:textId="77777777" w:rsidR="006C1D07" w:rsidRDefault="00000000">
            <w:r>
              <w:rPr>
                <w:color w:val="000000"/>
                <w:sz w:val="18"/>
              </w:rPr>
              <w:t>The chatbot welcome message appeared.</w:t>
            </w:r>
          </w:p>
        </w:tc>
      </w:tr>
      <w:tr w:rsidR="006C1D07" w14:paraId="4346CAF8" w14:textId="77777777">
        <w:trPr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9AD348" w14:textId="77777777" w:rsidR="006C1D07" w:rsidRDefault="00000000">
            <w:r>
              <w:rPr>
                <w:color w:val="000000"/>
                <w:sz w:val="18"/>
              </w:rPr>
              <w:t>CHAT-SEL-03</w:t>
            </w:r>
            <w:r>
              <w:rPr>
                <w:color w:val="000000"/>
                <w:sz w:val="18"/>
              </w:rPr>
              <w:br/>
              <w:t>Reception Staff Guidance</w:t>
            </w:r>
          </w:p>
        </w:tc>
        <w:tc>
          <w:tcPr>
            <w:tcW w:w="19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A8453A" w14:textId="77777777" w:rsidR="006C1D07" w:rsidRDefault="00000000">
            <w:pPr>
              <w:jc w:val="center"/>
            </w:pPr>
            <w:r>
              <w:rPr>
                <w:color w:val="000000"/>
                <w:sz w:val="18"/>
              </w:rPr>
              <w:t>Google Chrome</w:t>
            </w:r>
          </w:p>
        </w:tc>
        <w:tc>
          <w:tcPr>
            <w:tcW w:w="14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749445" w14:textId="77777777" w:rsidR="006C1D07" w:rsidRDefault="00000000"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  <w:tc>
          <w:tcPr>
            <w:tcW w:w="49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68D883" w14:textId="77777777" w:rsidR="006C1D07" w:rsidRDefault="00000000">
            <w:r>
              <w:rPr>
                <w:color w:val="000000"/>
                <w:sz w:val="18"/>
              </w:rPr>
              <w:t>Correct patient-registration guidance appeared.</w:t>
            </w:r>
          </w:p>
        </w:tc>
      </w:tr>
      <w:tr w:rsidR="006C1D07" w14:paraId="6BDEF86F" w14:textId="77777777">
        <w:trPr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E55A79" w14:textId="77777777" w:rsidR="006C1D07" w:rsidRDefault="00000000">
            <w:r>
              <w:rPr>
                <w:color w:val="000000"/>
                <w:sz w:val="18"/>
              </w:rPr>
              <w:t>CHAT-SEL-04</w:t>
            </w:r>
            <w:r>
              <w:rPr>
                <w:color w:val="000000"/>
                <w:sz w:val="18"/>
              </w:rPr>
              <w:br/>
              <w:t>Medical Safety Response</w:t>
            </w:r>
          </w:p>
        </w:tc>
        <w:tc>
          <w:tcPr>
            <w:tcW w:w="19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CC8749" w14:textId="77777777" w:rsidR="006C1D07" w:rsidRDefault="00000000">
            <w:pPr>
              <w:jc w:val="center"/>
            </w:pPr>
            <w:r>
              <w:rPr>
                <w:color w:val="000000"/>
                <w:sz w:val="18"/>
              </w:rPr>
              <w:t>Google Chrome</w:t>
            </w:r>
          </w:p>
        </w:tc>
        <w:tc>
          <w:tcPr>
            <w:tcW w:w="14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6EBF41" w14:textId="77777777" w:rsidR="006C1D07" w:rsidRDefault="00000000"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  <w:tc>
          <w:tcPr>
            <w:tcW w:w="49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AC023F" w14:textId="77777777" w:rsidR="006C1D07" w:rsidRDefault="00000000">
            <w:r>
              <w:rPr>
                <w:color w:val="000000"/>
                <w:sz w:val="18"/>
              </w:rPr>
              <w:t>The chatbot refused to diagnose or interpret results.</w:t>
            </w:r>
          </w:p>
        </w:tc>
      </w:tr>
      <w:tr w:rsidR="006C1D07" w14:paraId="17CDB0F4" w14:textId="77777777">
        <w:trPr>
          <w:jc w:val="center"/>
        </w:trPr>
        <w:tc>
          <w:tcPr>
            <w:tcW w:w="22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EDBA73" w14:textId="77777777" w:rsidR="006C1D07" w:rsidRDefault="00000000">
            <w:r>
              <w:rPr>
                <w:color w:val="000000"/>
                <w:sz w:val="18"/>
              </w:rPr>
              <w:t>CHAT-SEL-05</w:t>
            </w:r>
            <w:r>
              <w:rPr>
                <w:color w:val="000000"/>
                <w:sz w:val="18"/>
              </w:rPr>
              <w:br/>
              <w:t>Help Topics</w:t>
            </w:r>
          </w:p>
        </w:tc>
        <w:tc>
          <w:tcPr>
            <w:tcW w:w="19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6BEFF" w14:textId="77777777" w:rsidR="006C1D07" w:rsidRDefault="00000000">
            <w:pPr>
              <w:jc w:val="center"/>
            </w:pPr>
            <w:r>
              <w:rPr>
                <w:color w:val="000000"/>
                <w:sz w:val="18"/>
              </w:rPr>
              <w:t>Google Chrome</w:t>
            </w:r>
          </w:p>
        </w:tc>
        <w:tc>
          <w:tcPr>
            <w:tcW w:w="14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AA01B9" w14:textId="77777777" w:rsidR="006C1D07" w:rsidRDefault="00000000"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  <w:tc>
          <w:tcPr>
            <w:tcW w:w="49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10DBD0" w14:textId="77777777" w:rsidR="006C1D07" w:rsidRDefault="00000000">
            <w:r>
              <w:rPr>
                <w:color w:val="000000"/>
                <w:sz w:val="18"/>
              </w:rPr>
              <w:t>The chatbot help-topic categories appeared.</w:t>
            </w:r>
          </w:p>
        </w:tc>
      </w:tr>
    </w:tbl>
    <w:p w14:paraId="490A33D1" w14:textId="77777777" w:rsidR="006C1D07" w:rsidRDefault="00000000">
      <w:r>
        <w:br w:type="page"/>
      </w:r>
    </w:p>
    <w:p w14:paraId="2772B517" w14:textId="77777777" w:rsidR="006C1D07" w:rsidRDefault="00000000">
      <w:pPr>
        <w:spacing w:before="200" w:after="120"/>
      </w:pPr>
      <w:r>
        <w:rPr>
          <w:b/>
          <w:color w:val="17365D"/>
          <w:sz w:val="32"/>
        </w:rPr>
        <w:lastRenderedPageBreak/>
        <w:t>Test Evidence</w:t>
      </w:r>
    </w:p>
    <w:p w14:paraId="7699F6DD" w14:textId="77777777" w:rsidR="006C1D07" w:rsidRDefault="00000000">
      <w:r>
        <w:t>Evidence is arranged by Test ID. The screenshots show the chatbot interface and the responses produced during five successfully completed Selenium tests.</w:t>
      </w:r>
    </w:p>
    <w:p w14:paraId="0BA06F61" w14:textId="77777777" w:rsidR="006C1D07" w:rsidRDefault="00000000">
      <w:pPr>
        <w:spacing w:before="200" w:after="120"/>
      </w:pPr>
      <w:r>
        <w:rPr>
          <w:b/>
          <w:color w:val="000000"/>
          <w:sz w:val="26"/>
        </w:rPr>
        <w:t>CHAT-SEL-01 - Open Chatbot</w:t>
      </w:r>
    </w:p>
    <w:p w14:paraId="24DD8FB7" w14:textId="77777777" w:rsidR="006C1D07" w:rsidRDefault="00000000">
      <w:r>
        <w:rPr>
          <w:b/>
          <w:color w:val="008000"/>
        </w:rPr>
        <w:t xml:space="preserve">Result: PASS. </w:t>
      </w:r>
      <w:r>
        <w:rPr>
          <w:color w:val="000000"/>
        </w:rPr>
        <w:t>The chatbot window opened successfully.</w:t>
      </w:r>
    </w:p>
    <w:p w14:paraId="62DF3127" w14:textId="77777777" w:rsidR="006C1D07" w:rsidRDefault="00000000">
      <w:pPr>
        <w:keepNext/>
        <w:jc w:val="center"/>
      </w:pPr>
      <w:r>
        <w:rPr>
          <w:noProof/>
        </w:rPr>
        <w:drawing>
          <wp:inline distT="0" distB="0" distL="0" distR="0" wp14:anchorId="135681CE" wp14:editId="78BE7321">
            <wp:extent cx="6629400" cy="37290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7E8F" w14:textId="77777777" w:rsidR="006C1D07" w:rsidRDefault="00000000">
      <w:pPr>
        <w:spacing w:before="80"/>
        <w:jc w:val="center"/>
      </w:pPr>
      <w:r>
        <w:rPr>
          <w:color w:val="444444"/>
          <w:sz w:val="18"/>
        </w:rPr>
        <w:t>Figure 3.7.1 - Open Chatbot chatbot test evidence - PASS</w:t>
      </w:r>
    </w:p>
    <w:p w14:paraId="2E9D022D" w14:textId="77777777" w:rsidR="006C1D07" w:rsidRDefault="00000000">
      <w:r>
        <w:br w:type="page"/>
      </w:r>
    </w:p>
    <w:p w14:paraId="58694419" w14:textId="77777777" w:rsidR="006C1D07" w:rsidRDefault="00000000">
      <w:pPr>
        <w:spacing w:before="200" w:after="120"/>
      </w:pPr>
      <w:r>
        <w:rPr>
          <w:b/>
          <w:color w:val="000000"/>
          <w:sz w:val="26"/>
        </w:rPr>
        <w:lastRenderedPageBreak/>
        <w:t>CHAT-SEL-02 - Welcome Message</w:t>
      </w:r>
    </w:p>
    <w:p w14:paraId="5966656C" w14:textId="77777777" w:rsidR="006C1D07" w:rsidRDefault="00000000">
      <w:r>
        <w:rPr>
          <w:b/>
          <w:color w:val="008000"/>
        </w:rPr>
        <w:t xml:space="preserve">Result: PASS. </w:t>
      </w:r>
      <w:r>
        <w:rPr>
          <w:color w:val="000000"/>
        </w:rPr>
        <w:t>The chatbot welcome message appeared.</w:t>
      </w:r>
    </w:p>
    <w:p w14:paraId="484DC11E" w14:textId="77777777" w:rsidR="006C1D07" w:rsidRDefault="00000000">
      <w:pPr>
        <w:keepNext/>
        <w:jc w:val="center"/>
      </w:pPr>
      <w:r>
        <w:rPr>
          <w:noProof/>
        </w:rPr>
        <w:drawing>
          <wp:inline distT="0" distB="0" distL="0" distR="0" wp14:anchorId="3D53BB24" wp14:editId="503F1B2F">
            <wp:extent cx="6629400" cy="37290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706A" w14:textId="77777777" w:rsidR="006C1D07" w:rsidRDefault="00000000">
      <w:pPr>
        <w:spacing w:before="80"/>
        <w:jc w:val="center"/>
      </w:pPr>
      <w:r>
        <w:rPr>
          <w:color w:val="444444"/>
          <w:sz w:val="18"/>
        </w:rPr>
        <w:t>Figure 3.7.2 - Welcome Message chatbot test evidence - PASS</w:t>
      </w:r>
    </w:p>
    <w:p w14:paraId="2E438E84" w14:textId="77777777" w:rsidR="006C1D07" w:rsidRDefault="00000000">
      <w:r>
        <w:br w:type="page"/>
      </w:r>
    </w:p>
    <w:p w14:paraId="70BF2907" w14:textId="77777777" w:rsidR="006C1D07" w:rsidRDefault="00000000">
      <w:pPr>
        <w:spacing w:before="200" w:after="120"/>
      </w:pPr>
      <w:r>
        <w:rPr>
          <w:b/>
          <w:color w:val="000000"/>
          <w:sz w:val="26"/>
        </w:rPr>
        <w:lastRenderedPageBreak/>
        <w:t>CHAT-SEL-03 - Reception Staff Guidance</w:t>
      </w:r>
    </w:p>
    <w:p w14:paraId="7095F1E4" w14:textId="77777777" w:rsidR="006C1D07" w:rsidRDefault="00000000">
      <w:r>
        <w:rPr>
          <w:b/>
          <w:color w:val="008000"/>
        </w:rPr>
        <w:t xml:space="preserve">Result: PASS. </w:t>
      </w:r>
      <w:r>
        <w:rPr>
          <w:color w:val="000000"/>
        </w:rPr>
        <w:t>Correct patient-registration guidance appeared.</w:t>
      </w:r>
    </w:p>
    <w:p w14:paraId="436DBDE0" w14:textId="77777777" w:rsidR="006C1D07" w:rsidRDefault="00000000">
      <w:pPr>
        <w:keepNext/>
        <w:jc w:val="center"/>
      </w:pPr>
      <w:r>
        <w:rPr>
          <w:noProof/>
        </w:rPr>
        <w:drawing>
          <wp:inline distT="0" distB="0" distL="0" distR="0" wp14:anchorId="2002C260" wp14:editId="24E7B0B9">
            <wp:extent cx="6629400" cy="37290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1290" w14:textId="77777777" w:rsidR="006C1D07" w:rsidRDefault="00000000">
      <w:pPr>
        <w:spacing w:before="80"/>
        <w:jc w:val="center"/>
      </w:pPr>
      <w:r>
        <w:rPr>
          <w:color w:val="444444"/>
          <w:sz w:val="18"/>
        </w:rPr>
        <w:t>Figure 3.7.3 - Reception Staff Guidance chatbot test evidence - PASS</w:t>
      </w:r>
    </w:p>
    <w:p w14:paraId="5747167F" w14:textId="77777777" w:rsidR="006C1D07" w:rsidRDefault="00000000">
      <w:r>
        <w:br w:type="page"/>
      </w:r>
    </w:p>
    <w:p w14:paraId="5D36ED76" w14:textId="77777777" w:rsidR="006C1D07" w:rsidRDefault="00000000">
      <w:pPr>
        <w:spacing w:before="200" w:after="120"/>
      </w:pPr>
      <w:r>
        <w:rPr>
          <w:b/>
          <w:color w:val="000000"/>
          <w:sz w:val="26"/>
        </w:rPr>
        <w:lastRenderedPageBreak/>
        <w:t>CHAT-SEL-04 - Medical Safety Response</w:t>
      </w:r>
    </w:p>
    <w:p w14:paraId="1F40B437" w14:textId="77777777" w:rsidR="006C1D07" w:rsidRDefault="00000000">
      <w:r>
        <w:rPr>
          <w:b/>
          <w:color w:val="008000"/>
        </w:rPr>
        <w:t xml:space="preserve">Result: PASS. </w:t>
      </w:r>
      <w:r>
        <w:rPr>
          <w:color w:val="000000"/>
        </w:rPr>
        <w:t>The chatbot refused to diagnose or interpret results.</w:t>
      </w:r>
    </w:p>
    <w:p w14:paraId="104E6E7C" w14:textId="77777777" w:rsidR="006C1D07" w:rsidRDefault="00000000">
      <w:pPr>
        <w:keepNext/>
        <w:jc w:val="center"/>
      </w:pPr>
      <w:r>
        <w:rPr>
          <w:noProof/>
        </w:rPr>
        <w:drawing>
          <wp:inline distT="0" distB="0" distL="0" distR="0" wp14:anchorId="6773667F" wp14:editId="5130064E">
            <wp:extent cx="6629400" cy="37290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4FFC" w14:textId="77777777" w:rsidR="006C1D07" w:rsidRDefault="00000000">
      <w:pPr>
        <w:spacing w:before="80"/>
        <w:jc w:val="center"/>
      </w:pPr>
      <w:r>
        <w:rPr>
          <w:color w:val="444444"/>
          <w:sz w:val="18"/>
        </w:rPr>
        <w:t>Figure 3.7.4 - Medical Safety Response chatbot test evidence - PASS</w:t>
      </w:r>
    </w:p>
    <w:p w14:paraId="63962E37" w14:textId="77777777" w:rsidR="006C1D07" w:rsidRDefault="00000000">
      <w:r>
        <w:br w:type="page"/>
      </w:r>
    </w:p>
    <w:p w14:paraId="1377F29D" w14:textId="77777777" w:rsidR="006C1D07" w:rsidRDefault="00000000">
      <w:pPr>
        <w:spacing w:before="200" w:after="120"/>
      </w:pPr>
      <w:r>
        <w:rPr>
          <w:b/>
          <w:color w:val="000000"/>
          <w:sz w:val="26"/>
        </w:rPr>
        <w:lastRenderedPageBreak/>
        <w:t>CHAT-SEL-05 - Help Topics</w:t>
      </w:r>
    </w:p>
    <w:p w14:paraId="7BA32375" w14:textId="77777777" w:rsidR="006C1D07" w:rsidRDefault="00000000">
      <w:r>
        <w:rPr>
          <w:b/>
          <w:color w:val="008000"/>
        </w:rPr>
        <w:t xml:space="preserve">Result: PASS. </w:t>
      </w:r>
      <w:r>
        <w:rPr>
          <w:color w:val="000000"/>
        </w:rPr>
        <w:t>The chatbot help-topic categories appeared.</w:t>
      </w:r>
    </w:p>
    <w:p w14:paraId="3C944913" w14:textId="77777777" w:rsidR="006C1D07" w:rsidRDefault="00000000">
      <w:pPr>
        <w:keepNext/>
        <w:jc w:val="center"/>
      </w:pPr>
      <w:r>
        <w:rPr>
          <w:noProof/>
        </w:rPr>
        <w:drawing>
          <wp:inline distT="0" distB="0" distL="0" distR="0" wp14:anchorId="3A6EB4F4" wp14:editId="4420CD95">
            <wp:extent cx="6629400" cy="37290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2443" w14:textId="77777777" w:rsidR="006C1D07" w:rsidRDefault="00000000">
      <w:pPr>
        <w:spacing w:before="80"/>
        <w:jc w:val="center"/>
      </w:pPr>
      <w:r>
        <w:rPr>
          <w:color w:val="444444"/>
          <w:sz w:val="18"/>
        </w:rPr>
        <w:t>Figure 3.7.5 - Help Topics chatbot test evidence - PASS</w:t>
      </w:r>
    </w:p>
    <w:p w14:paraId="42AFE752" w14:textId="77777777" w:rsidR="006C1D07" w:rsidRDefault="00000000">
      <w:pPr>
        <w:spacing w:before="200" w:after="120"/>
      </w:pPr>
      <w:r>
        <w:rPr>
          <w:b/>
          <w:color w:val="17365D"/>
          <w:sz w:val="32"/>
        </w:rPr>
        <w:t>Recorded Outcomes</w:t>
      </w:r>
    </w:p>
    <w:p w14:paraId="714A0B7A" w14:textId="77777777" w:rsidR="006C1D07" w:rsidRDefault="00000000">
      <w:pPr>
        <w:ind w:left="288" w:hanging="288"/>
      </w:pPr>
      <w:r>
        <w:rPr>
          <w:b/>
          <w:color w:val="000000"/>
          <w:sz w:val="20"/>
        </w:rPr>
        <w:t xml:space="preserve">CHAT-SEL-01: </w:t>
      </w:r>
      <w:r>
        <w:rPr>
          <w:color w:val="000000"/>
          <w:sz w:val="20"/>
        </w:rPr>
        <w:t>Open Chatbot - PASS; The chatbot window opened successfully.</w:t>
      </w:r>
    </w:p>
    <w:p w14:paraId="40A74D98" w14:textId="77777777" w:rsidR="006C1D07" w:rsidRDefault="00000000">
      <w:pPr>
        <w:ind w:left="288" w:hanging="288"/>
      </w:pPr>
      <w:r>
        <w:rPr>
          <w:b/>
          <w:color w:val="000000"/>
          <w:sz w:val="20"/>
        </w:rPr>
        <w:t xml:space="preserve">CHAT-SEL-02: </w:t>
      </w:r>
      <w:r>
        <w:rPr>
          <w:color w:val="000000"/>
          <w:sz w:val="20"/>
        </w:rPr>
        <w:t>Welcome Message - PASS; The chatbot welcome message appeared.</w:t>
      </w:r>
    </w:p>
    <w:p w14:paraId="6D5886E0" w14:textId="77777777" w:rsidR="006C1D07" w:rsidRDefault="00000000">
      <w:pPr>
        <w:ind w:left="288" w:hanging="288"/>
      </w:pPr>
      <w:r>
        <w:rPr>
          <w:b/>
          <w:color w:val="000000"/>
          <w:sz w:val="20"/>
        </w:rPr>
        <w:t xml:space="preserve">CHAT-SEL-03: </w:t>
      </w:r>
      <w:r>
        <w:rPr>
          <w:color w:val="000000"/>
          <w:sz w:val="20"/>
        </w:rPr>
        <w:t>Reception Staff Guidance - PASS; Correct patient-registration guidance appeared.</w:t>
      </w:r>
    </w:p>
    <w:p w14:paraId="783B243A" w14:textId="77777777" w:rsidR="006C1D07" w:rsidRDefault="00000000">
      <w:pPr>
        <w:ind w:left="288" w:hanging="288"/>
      </w:pPr>
      <w:r>
        <w:rPr>
          <w:b/>
          <w:color w:val="000000"/>
          <w:sz w:val="20"/>
        </w:rPr>
        <w:t xml:space="preserve">CHAT-SEL-04: </w:t>
      </w:r>
      <w:r>
        <w:rPr>
          <w:color w:val="000000"/>
          <w:sz w:val="20"/>
        </w:rPr>
        <w:t>Medical Safety Response - PASS; The chatbot refused to diagnose or interpret results.</w:t>
      </w:r>
    </w:p>
    <w:p w14:paraId="0FE9B1CB" w14:textId="77777777" w:rsidR="006C1D07" w:rsidRDefault="00000000">
      <w:pPr>
        <w:ind w:left="288" w:hanging="288"/>
      </w:pPr>
      <w:r>
        <w:rPr>
          <w:b/>
          <w:color w:val="000000"/>
          <w:sz w:val="20"/>
        </w:rPr>
        <w:t xml:space="preserve">CHAT-SEL-05: </w:t>
      </w:r>
      <w:r>
        <w:rPr>
          <w:color w:val="000000"/>
          <w:sz w:val="20"/>
        </w:rPr>
        <w:t>Help Topics - PASS; The chatbot help-topic categories appeared.</w:t>
      </w:r>
    </w:p>
    <w:sectPr w:rsidR="006C1D07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029742">
    <w:abstractNumId w:val="8"/>
  </w:num>
  <w:num w:numId="2" w16cid:durableId="1571967249">
    <w:abstractNumId w:val="6"/>
  </w:num>
  <w:num w:numId="3" w16cid:durableId="2018192924">
    <w:abstractNumId w:val="5"/>
  </w:num>
  <w:num w:numId="4" w16cid:durableId="905385379">
    <w:abstractNumId w:val="4"/>
  </w:num>
  <w:num w:numId="5" w16cid:durableId="1064450345">
    <w:abstractNumId w:val="7"/>
  </w:num>
  <w:num w:numId="6" w16cid:durableId="968634525">
    <w:abstractNumId w:val="3"/>
  </w:num>
  <w:num w:numId="7" w16cid:durableId="1715620895">
    <w:abstractNumId w:val="2"/>
  </w:num>
  <w:num w:numId="8" w16cid:durableId="1492722116">
    <w:abstractNumId w:val="1"/>
  </w:num>
  <w:num w:numId="9" w16cid:durableId="98481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1D07"/>
    <w:rsid w:val="008A3D80"/>
    <w:rsid w:val="009D71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92066"/>
  <w14:defaultImageDpi w14:val="300"/>
  <w15:docId w15:val="{A28F87D8-FD33-47E3-B83C-BF749934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311</Words>
  <Characters>1784</Characters>
  <Application>Microsoft Office Word</Application>
  <DocSecurity>0</DocSecurity>
  <Lines>118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Mohnish Upadhyay</cp:lastModifiedBy>
  <cp:revision>2</cp:revision>
  <dcterms:created xsi:type="dcterms:W3CDTF">2026-09-27T11:23:00Z</dcterms:created>
  <dcterms:modified xsi:type="dcterms:W3CDTF">2026-09-27T11:23:00Z</dcterms:modified>
  <cp:category/>
</cp:coreProperties>
</file>